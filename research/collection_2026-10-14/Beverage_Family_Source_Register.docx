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Beverage Family Source Register</w:t>
      </w:r>
    </w:p>
    <w:p>
      <w:pPr>
        <w:pStyle w:val="Subtitle"/>
      </w:pPr>
      <w:r>
        <w:t>Citations access states and image rights</w:t>
      </w:r>
    </w:p>
    <w:p>
      <w:r>
        <w:t>This register contains 163 distinct source or unresolved-citation entries after consolidating duplicate editions and access URLs. It separates 56 directly examined content/catalog records from inherited references and inaccessible targets. The workbook Citation Inventory preserves the original wording and every person/event association.</w:t>
      </w:r>
    </w:p>
    <w:p>
      <w:r>
        <w:t>An item’s presence here does not mean every claim in it is proven. For inherited references, the support description is what the repository says the item supports; this volume has not independently authenticated that content. Free-text references without a specific record or URL remain unresolved, and no link or call number has been invented.</w:t>
      </w:r>
    </w:p>
    <w:p>
      <w:r>
        <w:t>Access date: 2026-10-14. Link checks use HEAD requests, which can fail even when a browser or download works. Successful HEAD checks establish reachability only. The separate viewed-status field controls whether historical content was actually inspected. Rights are not cleared merely because a record is online.</w:t>
      </w:r>
    </w:p>
    <w:p>
      <w:pPr>
        <w:pStyle w:val="Heading1"/>
      </w:pPr>
      <w:r>
        <w:t>Repository baseline</w:t>
      </w:r>
    </w:p>
    <w:p>
      <w:pPr>
        <w:pStyle w:val="Heading2"/>
      </w:pPr>
      <w:r>
        <w:t>SRC001 Beverage Family research baseline</w:t>
      </w:r>
    </w:p>
    <w:p>
      <w:r>
        <w:t>GitHub csully1234/Beverage-Family. Family-authored repository. Commit 4e3d4860d3c8d9ae9cbcb19567dafa17e1a93db1; 16 research-relevant files</w:t>
      </w:r>
    </w:p>
    <w:p>
      <w:r>
        <w:t>Viewed status: Repository data directly read.</w:t>
      </w:r>
    </w:p>
    <w:p>
      <w:r>
        <w:t>Supports or directs research to: Starting hypotheses and existing records; never independent historical proof</w:t>
      </w:r>
    </w:p>
    <w:p>
      <w:hyperlink r:id="rId11">
        <w:r>
          <w:rPr>
            <w:color w:val="1E4A6B"/>
          </w:rPr>
          <w:t>https://github.com/csully1234/Beverage-Family/tree/4e3d4860d3c8d9ae9cbcb19567dafa17e1a93db1</w:t>
        </w:r>
      </w:hyperlink>
    </w:p>
    <w:p>
      <w:r>
        <w:t>Access/check 2026-10-14. HEAD 200. Rights: Not determined; citation does not grant republication rights</w:t>
      </w:r>
    </w:p>
    <w:p>
      <w:pPr>
        <w:pStyle w:val="Heading1"/>
      </w:pPr>
      <w:r>
        <w:t>Inherited website references not independently rechecked</w:t>
      </w:r>
    </w:p>
    <w:p>
      <w:pPr>
        <w:pStyle w:val="Heading2"/>
      </w:pPr>
      <w:r>
        <w:t>SRC002 Vinalhaven Town Officers 17901889</w:t>
      </w:r>
    </w:p>
    <w:p>
      <w:r>
        <w:t>Vinalhaven Centennial Committee, 1889; transcription at Maine Genealogy Archives. Published town-history office roster. 1889</w:t>
      </w:r>
    </w:p>
    <w:p>
      <w:r>
        <w:t>Viewed status: Citation inventoried; underlying item not independently rechecked in this volume.</w:t>
      </w:r>
    </w:p>
    <w:p>
      <w:r>
        <w:t>Baseline attribution: Annual town-clerk, treasurer, and selectman rosters including Thomas, John, Nathaniel, Benjamin, James and Josiah Beverage</w:t>
      </w:r>
    </w:p>
    <w:p>
      <w:hyperlink r:id="rId12">
        <w:r>
          <w:rPr>
            <w:color w:val="1E4A6B"/>
          </w:rPr>
          <w:t>https://archives.mainegenealogy.net/2007/01/vinalhaven-town-officers-1790-1889.html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SRC003 Journal of the House of Representatives of the Commonwealth of Massachusetts 1808</w:t>
      </w:r>
    </w:p>
    <w:p>
      <w:r>
        <w:t>Commonwealth of Massachusetts. Official legislative journal. 1808-01-19</w:t>
      </w:r>
    </w:p>
    <w:p>
      <w:r>
        <w:t>Viewed status: Citation inventoried; underlying item not independently rechecked in this volume.</w:t>
      </w:r>
    </w:p>
    <w:p>
      <w:r>
        <w:t>Baseline attribution: January 19, 1808 memorial of John Beverage and other Vinalhaven inhabitants opposing removal of Hancock County courts from Castine to Buckstown</w:t>
      </w:r>
    </w:p>
    <w:p>
      <w:hyperlink r:id="rId13">
        <w:r>
          <w:rPr>
            <w:color w:val="1E4A6B"/>
          </w:rPr>
          <w:t>https://upload.wikimedia.org/wikipedia/commons/6/69/Journal_of_the_House_of_Representatives_of_the_Commonwealth_of_Massachusetts._%28IA_journalofhouseof1808mass%29.pdf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SRC004 History of Vinalhaven 1819</w:t>
      </w:r>
    </w:p>
    <w:p>
      <w:r>
        <w:t>Maine Historical Society via Maine Memory Network. Original manuscript letter. 1819-12-20</w:t>
      </w:r>
    </w:p>
    <w:p>
      <w:r>
        <w:t>Viewed status: Citation inventoried; underlying item not independently rechecked in this volume.</w:t>
      </w:r>
    </w:p>
    <w:p>
      <w:r>
        <w:t>Baseline attribution: Benjamin Beverage authored a December 20, 1819 manuscript describing Vinalhaven settlement, land distribution, vessels and religion</w:t>
      </w:r>
    </w:p>
    <w:p>
      <w:hyperlink r:id="rId14">
        <w:r>
          <w:rPr>
            <w:color w:val="1E4A6B"/>
          </w:rPr>
          <w:t>https://www.mainememory.net/record/20801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SRC005 Constitution of Maine with 1819 Convention delegate list</w:t>
      </w:r>
    </w:p>
    <w:p>
      <w:r>
        <w:t>Maine Legislature. Official constitutional convention record. 1819</w:t>
      </w:r>
    </w:p>
    <w:p>
      <w:r>
        <w:t>Viewed status: Citation inventoried; underlying item not independently rechecked in this volume.</w:t>
      </w:r>
    </w:p>
    <w:p>
      <w:r>
        <w:t>Baseline attribution: Benjamin Beverage listed as Vinalhaven delegate to the 1819 Maine Constitutional Convention</w:t>
      </w:r>
    </w:p>
    <w:p>
      <w:hyperlink r:id="rId15">
        <w:r>
          <w:rPr>
            <w:color w:val="1E4A6B"/>
          </w:rPr>
          <w:t>https://legislature.maine.gov/uploads/originals/const1820.pdf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SRC006 Civil Government of Maine 1823</w:t>
      </w:r>
    </w:p>
    <w:p>
      <w:r>
        <w:t>Maine Legislature Law and Legislative Digital Library. Official state legislative record. 1823</w:t>
      </w:r>
    </w:p>
    <w:p>
      <w:r>
        <w:t>Viewed status: Citation inventoried; underlying item not independently rechecked in this volume.</w:t>
      </w:r>
    </w:p>
    <w:p>
      <w:r>
        <w:t>Baseline attribution: Benjamin Beverage represented Vinalhaven and neighboring islands in the Maine House of Representatives in 1823</w:t>
      </w:r>
    </w:p>
    <w:p>
      <w:hyperlink r:id="rId16">
        <w:r>
          <w:rPr>
            <w:color w:val="1E4A6B"/>
          </w:rPr>
          <w:t>https://lldc.mainelegislature.org/Open/Laws/1823/Laws1823res_s0189-0195_CivGov.pdf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SRC007 Pay Roll  House 1828</w:t>
      </w:r>
    </w:p>
    <w:p>
      <w:r>
        <w:t>Maine Legislature Law and Legislative Digital Library. Official state legislative payroll. 1828</w:t>
      </w:r>
    </w:p>
    <w:p>
      <w:r>
        <w:t>Viewed status: Citation inventoried; underlying item not independently rechecked in this volume.</w:t>
      </w:r>
    </w:p>
    <w:p>
      <w:r>
        <w:t>Baseline attribution: Nathaniel Beverage listed as the Vinalhaven representative in the 1828 Maine House payroll</w:t>
      </w:r>
    </w:p>
    <w:p>
      <w:hyperlink r:id="rId17">
        <w:r>
          <w:rPr>
            <w:color w:val="1E4A6B"/>
          </w:rPr>
          <w:t>https://lldc.mainelegislature.org/Open/Laws/1828/1828_RES_c064.pdf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SRC008 An act to establish the North Haven Bridge Company Chapter 154</w:t>
      </w:r>
    </w:p>
    <w:p>
      <w:r>
        <w:t>Maine Legislature Law and Legislative Digital Library. Official state private and special law. 1848</w:t>
      </w:r>
    </w:p>
    <w:p>
      <w:r>
        <w:t>Viewed status: Citation inventoried; underlying item not independently rechecked in this volume.</w:t>
      </w:r>
    </w:p>
    <w:p>
      <w:r>
        <w:t>Baseline attribution: Authorization for a toll bridge over the head of Pulpit Harbor from Enos Cooper land to land of James and Josiah Beverage, at least 12 feet wide with a draw for vessels</w:t>
      </w:r>
    </w:p>
    <w:p>
      <w:hyperlink r:id="rId18">
        <w:r>
          <w:rPr>
            <w:color w:val="1E4A6B"/>
          </w:rPr>
          <w:t>https://lldc.mainelegislature.org/Open/Laws/1848/1848_PS_c154.pdf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SRC009 Harold H Beverage</w:t>
      </w:r>
    </w:p>
    <w:p>
      <w:r>
        <w:t>IEEE Engineering and Technology History Wiki. Professional institutional biography.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Early homemade wireless work, reception of signals from Carpathia after the Titanic disaster, education, radio research, RCA career and engineering honors</w:t>
      </w:r>
    </w:p>
    <w:p>
      <w:hyperlink r:id="rId19">
        <w:r>
          <w:rPr>
            <w:color w:val="1E4A6B"/>
          </w:rPr>
          <w:t>https://ethw.org/Harold_H._Beverage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SRC011 Second General Catalogue of the Officers and Graduates of Colby University 18201887</w:t>
      </w:r>
    </w:p>
    <w:p>
      <w:r>
        <w:t>Colby University. University catalogue. 1887</w:t>
      </w:r>
    </w:p>
    <w:p>
      <w:r>
        <w:t>Viewed status: Citation inventoried; underlying item not independently rechecked in this volume.</w:t>
      </w:r>
    </w:p>
    <w:p>
      <w:r>
        <w:t>Baseline attribution: Orris Lyford Beverage in the Class of 1887; contemporary alumni entry identifies him as principal of the high school at Hallowell</w:t>
      </w:r>
    </w:p>
    <w:p>
      <w:hyperlink r:id="rId20">
        <w:r>
          <w:rPr>
            <w:color w:val="1E4A6B"/>
          </w:rPr>
          <w:t>https://upload.wikimedia.org/wikipedia/commons/5/5a/Second_general_catalogue_of_the_officers_and_graduates_of_Colby_University%2C_Waterville%2C_Maine%2C_1820-1887_%28IA_secondgeneralcat01colb%29.pdf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SRC012 Congressional Record  House 1912</w:t>
      </w:r>
    </w:p>
    <w:p>
      <w:r>
        <w:t>U.S. Government Publishing Office. Official Congressional Record. 1912</w:t>
      </w:r>
    </w:p>
    <w:p>
      <w:r>
        <w:t>Viewed status: Citation inventoried; underlying item not independently rechecked in this volume.</w:t>
      </w:r>
    </w:p>
    <w:p>
      <w:r>
        <w:t>Baseline attribution: Frank Beverage and other North Haven residents petitioned Congress for passage of the Kenyon-Sheppard interstate liquor bill</w:t>
      </w:r>
    </w:p>
    <w:p>
      <w:hyperlink r:id="rId21">
        <w:r>
          <w:rPr>
            <w:color w:val="1E4A6B"/>
          </w:rPr>
          <w:t>https://www.govinfo.gov/content/pkg/GPO-CRECB-1912-pt3-v48/pdf/GPO-CRECB-1912-pt3-v48-11.pdf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SRC013 Public Auction  Sands H Witherspoon homestead Pulpit Harbor</w:t>
      </w:r>
    </w:p>
    <w:p>
      <w:r>
        <w:t>Courier-Gazette, Rockland, Maine. Contemporary newspaper advertisement. 1927-08-24</w:t>
      </w:r>
    </w:p>
    <w:p>
      <w:r>
        <w:t>Viewed status: Citation inventoried; underlying item not independently rechecked in this volume.</w:t>
      </w:r>
    </w:p>
    <w:p>
      <w:r>
        <w:t>Baseline attribution: Frank Beverage named as auctioneer for an August 24, 1927 Pulpit Harbor property sale</w:t>
      </w:r>
    </w:p>
    <w:p>
      <w:hyperlink r:id="rId22">
        <w:r>
          <w:rPr>
            <w:color w:val="1E4A6B"/>
          </w:rPr>
          <w:t>https://upload.wikimedia.org/wikipedia/commons/2/2a/Courier_Gazette_July_30_1927.pdf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SRC014 North Haven Water Loan Bonds notice</w:t>
      </w:r>
    </w:p>
    <w:p>
      <w:r>
        <w:t>Courier-Gazette, Rockland, Maine. Contemporary newspaper legal/financial notice. 1926-08-23</w:t>
      </w:r>
    </w:p>
    <w:p>
      <w:r>
        <w:t>Viewed status: Citation inventoried; underlying item not independently rechecked in this volume.</w:t>
      </w:r>
    </w:p>
    <w:p>
      <w:r>
        <w:t>Baseline attribution: Frank Beverage, identified as North Haven treasurer, called specified town water-loan bonds for payment on August 23, 1926</w:t>
      </w:r>
    </w:p>
    <w:p>
      <w:hyperlink r:id="rId23">
        <w:r>
          <w:rPr>
            <w:color w:val="1E4A6B"/>
          </w:rPr>
          <w:t>https://files01.core.ac.uk/download/pdf/270234656.pdf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SRC015 Samuel Hiram Beverage obituary</w:t>
      </w:r>
    </w:p>
    <w:p>
      <w:r>
        <w:t>Tribute Archive / Riposta Funeral Home material. Detailed obituary. 2014-12-18</w:t>
      </w:r>
    </w:p>
    <w:p>
      <w:r>
        <w:t>Viewed status: Citation inventoried; underlying item not independently rechecked in this volume.</w:t>
      </w:r>
    </w:p>
    <w:p>
      <w:r>
        <w:t>Baseline attribution: 1941–45 Army Signal Corps service, July 16, 1942 overseas departure, Master Sergeant communications work across the Mediterranean theater, later Air Force service, radio career and North Haven Historical Society work</w:t>
      </w:r>
    </w:p>
    <w:p>
      <w:hyperlink r:id="rId24">
        <w:r>
          <w:rPr>
            <w:color w:val="1E4A6B"/>
          </w:rPr>
          <w:t>https://www.tributearchive.com/obituaries/990096/Samuel-Hiram-Beverage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SRC016 John Miller Beverage obituary</w:t>
      </w:r>
    </w:p>
    <w:p>
      <w:r>
        <w:t>Tahlequah Daily Press. Newspaper obituary. 2011-07-25</w:t>
      </w:r>
    </w:p>
    <w:p>
      <w:r>
        <w:t>Viewed status: Citation inventoried; underlying item not independently rechecked in this volume.</w:t>
      </w:r>
    </w:p>
    <w:p>
      <w:r>
        <w:t>Baseline attribution: Exact birth and death dates; parents Albert L. and Julia P. (Miller) Beverage; marriage to Janet Kihlgren</w:t>
      </w:r>
    </w:p>
    <w:p>
      <w:hyperlink r:id="rId25">
        <w:r>
          <w:rPr>
            <w:color w:val="1E4A6B"/>
          </w:rPr>
          <w:t>https://obituaries.tahlequahdailypress.com/obituary/john-beverage-744038102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SRC017 Hartley George Beverage Sr obituary</w:t>
      </w:r>
    </w:p>
    <w:p>
      <w:r>
        <w:t>PenBay Pilot. Contemporary obituary. 2018-05-21</w:t>
      </w:r>
    </w:p>
    <w:p>
      <w:r>
        <w:t>Viewed status: Citation inventoried; underlying item not independently rechecked in this volume.</w:t>
      </w:r>
    </w:p>
    <w:p>
      <w:r>
        <w:t>Baseline attribution: Hartley born May 28, 1927 and died May 20, 2018; parents Marjorie and Elroy Beverage Sr.; marriage to Florence Pearse June 2, 1945; siblings</w:t>
      </w:r>
    </w:p>
    <w:p>
      <w:hyperlink r:id="rId26">
        <w:r>
          <w:rPr>
            <w:color w:val="1E4A6B"/>
          </w:rPr>
          <w:t>https://www.penbaypilot.com/article/hartley-george-beverage-sr-obituary/102205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SRC018 Florence Pearse Beverage obituary</w:t>
      </w:r>
    </w:p>
    <w:p>
      <w:r>
        <w:t>PenBay Pilot. Contemporary obituary. 2020-09-04</w:t>
      </w:r>
    </w:p>
    <w:p>
      <w:r>
        <w:t>Viewed status: Citation inventoried; underlying item not independently rechecked in this volume.</w:t>
      </w:r>
    </w:p>
    <w:p>
      <w:r>
        <w:t>Baseline attribution: Work at GTE Sylvania, camp laundry, Union Upholstery, Knox Woolen Mill and the family poultry farm, plus Grange/church/community activities</w:t>
      </w:r>
    </w:p>
    <w:p>
      <w:hyperlink r:id="rId27">
        <w:r>
          <w:rPr>
            <w:color w:val="1E4A6B"/>
          </w:rPr>
          <w:t>https://www.penbaypilot.com/article/florence-pearse-beverage-obituary/138141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SRC019 Estelle Beverage Libby obituary</w:t>
      </w:r>
    </w:p>
    <w:p>
      <w:r>
        <w:t>PenBay Pilot. Contemporary obituary. 2026-06-26</w:t>
      </w:r>
    </w:p>
    <w:p>
      <w:r>
        <w:t>Viewed status: Citation inventoried; underlying item not independently rechecked in this volume.</w:t>
      </w:r>
    </w:p>
    <w:p>
      <w:r>
        <w:t>Baseline attribution: Estelle born October 9, 1922; parents Marjorie Mank and father reported as Leroy; husband Malcolm Libby; seven children; deceased siblings Dorothy, Elroy and Hartley and deceased children David, Sylvia and Cynthia</w:t>
      </w:r>
    </w:p>
    <w:p>
      <w:hyperlink r:id="rId28">
        <w:r>
          <w:rPr>
            <w:color w:val="1E4A6B"/>
          </w:rPr>
          <w:t>https://www.penbaypilot.com/article/estelle-beverage-libby-obituary/271766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SRC020 Mirė Petronėlė JurgeliūtėBeverage</w:t>
      </w:r>
    </w:p>
    <w:p>
      <w:r>
        <w:t>Vienybė Lithuanian-American newspaper. Contemporary newspaper death notice. 1979-04-27</w:t>
      </w:r>
    </w:p>
    <w:p>
      <w:r>
        <w:t>Viewed status: Citation inventoried; underlying item not independently rechecked in this volume.</w:t>
      </w:r>
    </w:p>
    <w:p>
      <w:r>
        <w:t>Baseline attribution: Petronėlė Jurgeliūtė-Beverage birth September 29, 1898 in Shenandoah, Pennsylvania; marriage to Harold H. Beverage in 1946; death overnight April 25–26, 1979; career and Lithuanian-American civic work</w:t>
      </w:r>
    </w:p>
    <w:p>
      <w:hyperlink r:id="rId29">
        <w:r>
          <w:rPr>
            <w:color w:val="1E4A6B"/>
          </w:rPr>
          <w:t>https://www.spauda2.org/vienybe/archive/1979/1979-04-27-VIENYBE.pdf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SRC021 Vital Records of Marblehead Massachusetts to the End of the Year 1849</w:t>
      </w:r>
    </w:p>
    <w:p>
      <w:r>
        <w:t>Marblehead vital-record transcription. Published transcription of town vital records. 1903</w:t>
      </w:r>
    </w:p>
    <w:p>
      <w:r>
        <w:t>Viewed status: Citation inventoried; underlying item not independently rechecked in this volume.</w:t>
      </w:r>
    </w:p>
    <w:p>
      <w:r>
        <w:t>Baseline attribution: James Beveridge born August 27, 1724 and Sarah Beveridge born June 1, 1727 to James and Sarah</w:t>
      </w:r>
    </w:p>
    <w:p>
      <w:hyperlink r:id="rId30">
        <w:r>
          <w:rPr>
            <w:color w:val="1E4A6B"/>
          </w:rPr>
          <w:t>https://ldsgenealogy.com/MA/books/Vital-records-of-Marblehead-Massachusetts-to-the-end-of-the-year-1849-part-4.htm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SRC022 Fuller Cemetery North Haven</w:t>
      </w:r>
    </w:p>
    <w:p>
      <w:r>
        <w:t>FamilySearch Cemeteries. Compiled cemetery index.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Burial-linked year ranges for Beverage/Beveridge and collateral relatives at Fuller Cemetery</w:t>
      </w:r>
    </w:p>
    <w:p>
      <w:hyperlink r:id="rId31">
        <w:r>
          <w:rPr>
            <w:color w:val="1E4A6B"/>
          </w:rPr>
          <w:t>https://www.familysearch.org/en/cemeteries/sites/46772/fuller-cemetery?showMap=false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  <w:hyperlink r:id="rId32">
        <w:r>
          <w:rPr>
            <w:color w:val="1E4A6B"/>
          </w:rPr>
          <w:t>Alternate item link</w:t>
        </w:r>
      </w:hyperlink>
      <w:r>
        <w:t xml:space="preserve"> </w:t>
      </w:r>
    </w:p>
    <w:p>
      <w:pPr>
        <w:pStyle w:val="Heading2"/>
      </w:pPr>
      <w:r>
        <w:t>SRC023 2025 US Census Gazetteer Files</w:t>
      </w:r>
    </w:p>
    <w:p>
      <w:r>
        <w:t>U.S. Census Bureau. Baseline source reference. Exact locator not supplied in the baseline.</w:t>
      </w:r>
    </w:p>
    <w:p>
      <w:r>
        <w:t>Viewed status: Citation inventoried; underlying item not independently rechecked in this volume.</w:t>
      </w:r>
    </w:p>
    <w:p>
      <w:r>
        <w:t xml:space="preserve">Baseline attribution: </w:t>
      </w:r>
    </w:p>
    <w:p>
      <w:hyperlink r:id="rId33">
        <w:r>
          <w:rPr>
            <w:color w:val="1E4A6B"/>
          </w:rPr>
          <w:t>https://www.census.gov/geographies/reference-files/time-series/geo/gazetteer-files.html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2026-09-02 </w:t>
      </w:r>
    </w:p>
    <w:p>
      <w:pPr>
        <w:pStyle w:val="Heading2"/>
      </w:pPr>
      <w:r>
        <w:t>SRC024 NOAA tide station 8414888  Pulpit Harbor</w:t>
      </w:r>
    </w:p>
    <w:p>
      <w:r>
        <w:t>NOAA. Baseline source reference. Exact locator not supplied in the baseline.</w:t>
      </w:r>
    </w:p>
    <w:p>
      <w:r>
        <w:t>Viewed status: Citation inventoried; underlying item not independently rechecked in this volume.</w:t>
      </w:r>
    </w:p>
    <w:p>
      <w:r>
        <w:t xml:space="preserve">Baseline attribution: </w:t>
      </w:r>
    </w:p>
    <w:p>
      <w:hyperlink r:id="rId34">
        <w:r>
          <w:rPr>
            <w:color w:val="1E4A6B"/>
          </w:rPr>
          <w:t>https://tidesandcurrents.noaa.gov/benchmarks/8414888.html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2026-09-02 </w:t>
      </w:r>
    </w:p>
    <w:p>
      <w:pPr>
        <w:pStyle w:val="Heading2"/>
      </w:pPr>
      <w:r>
        <w:t>SRC025 Fuller Cemetery location</w:t>
      </w:r>
    </w:p>
    <w:p>
      <w:r>
        <w:t>Find a Grave. Baseline source reference. Exact locator not supplied in the baseline.</w:t>
      </w:r>
    </w:p>
    <w:p>
      <w:r>
        <w:t>Viewed status: Citation inventoried; underlying item not independently rechecked in this volume.</w:t>
      </w:r>
    </w:p>
    <w:p>
      <w:r>
        <w:t xml:space="preserve">Baseline attribution: </w:t>
      </w:r>
    </w:p>
    <w:p>
      <w:hyperlink r:id="rId35">
        <w:r>
          <w:rPr>
            <w:color w:val="1E4A6B"/>
          </w:rPr>
          <w:t>https://www.findagrave.com/cemetery/89947/fuller-cemetery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2026-09-02 </w:t>
      </w:r>
    </w:p>
    <w:p>
      <w:pPr>
        <w:pStyle w:val="Heading2"/>
      </w:pPr>
      <w:r>
        <w:t>SRC026 Guatemala geographic overview</w:t>
      </w:r>
    </w:p>
    <w:p>
      <w:r>
        <w:t>Columbia University / geographic overview. Baseline source reference. Exact locator not supplied in the baseline.</w:t>
      </w:r>
    </w:p>
    <w:p>
      <w:r>
        <w:t>Viewed status: Citation inventoried; underlying item not independently rechecked in this volume.</w:t>
      </w:r>
    </w:p>
    <w:p>
      <w:r>
        <w:t xml:space="preserve">Baseline attribution: </w:t>
      </w:r>
    </w:p>
    <w:p>
      <w:hyperlink r:id="rId36">
        <w:r>
          <w:rPr>
            <w:color w:val="1E4A6B"/>
          </w:rPr>
          <w:t>https://iri.columbia.edu/~idb_enso/luisbrito/Geography.html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2026-09-02 </w:t>
      </w:r>
    </w:p>
    <w:p>
      <w:pPr>
        <w:pStyle w:val="Heading2"/>
      </w:pPr>
      <w:r>
        <w:t>SRC027 About North Haven</w:t>
      </w:r>
    </w:p>
    <w:p>
      <w:r>
        <w:t>Town of North Haven. Baseline source reference. Exact locator not supplied in the baseline.</w:t>
      </w:r>
    </w:p>
    <w:p>
      <w:r>
        <w:t>Viewed status: Citation inventoried; underlying item not independently rechecked in this volume.</w:t>
      </w:r>
    </w:p>
    <w:p>
      <w:r>
        <w:t xml:space="preserve">Baseline attribution: </w:t>
      </w:r>
    </w:p>
    <w:p>
      <w:hyperlink r:id="rId37">
        <w:r>
          <w:rPr>
            <w:color w:val="1E4A6B"/>
          </w:rPr>
          <w:t>https://www.northhavenmaine.org/about_north_haven.php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2026-09-02 </w:t>
      </w:r>
    </w:p>
    <w:p>
      <w:pPr>
        <w:pStyle w:val="Heading2"/>
      </w:pPr>
      <w:r>
        <w:t>SRC028 History of the Maine State House</w:t>
      </w:r>
    </w:p>
    <w:p>
      <w:r>
        <w:t>Maine Legislature. Baseline source reference. Exact locator not supplied in the baseline.</w:t>
      </w:r>
    </w:p>
    <w:p>
      <w:r>
        <w:t>Viewed status: Citation inventoried; underlying item not independently rechecked in this volume.</w:t>
      </w:r>
    </w:p>
    <w:p>
      <w:r>
        <w:t xml:space="preserve">Baseline attribution: </w:t>
      </w:r>
    </w:p>
    <w:p>
      <w:hyperlink r:id="rId38">
        <w:r>
          <w:rPr>
            <w:color w:val="1E4A6B"/>
          </w:rPr>
          <w:t>https://legislature.maine.gov/general/history-of-the-state-house/9137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2026-09-02 </w:t>
      </w:r>
    </w:p>
    <w:p>
      <w:pPr>
        <w:pStyle w:val="Heading2"/>
      </w:pPr>
      <w:r>
        <w:t>SRC029 Bucksport public library history</w:t>
      </w:r>
    </w:p>
    <w:p>
      <w:r>
        <w:t>Town of Bucksport. Baseline source reference. Exact locator not supplied in the baseline.</w:t>
      </w:r>
    </w:p>
    <w:p>
      <w:r>
        <w:t>Viewed status: Citation inventoried; underlying item not independently rechecked in this volume.</w:t>
      </w:r>
    </w:p>
    <w:p>
      <w:r>
        <w:t xml:space="preserve">Baseline attribution: </w:t>
      </w:r>
    </w:p>
    <w:p>
      <w:hyperlink r:id="rId39">
        <w:r>
          <w:rPr>
            <w:color w:val="1E4A6B"/>
          </w:rPr>
          <w:t>https://www.bucksportmaine.gov/community/public_library/index.php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2026-09-02 </w:t>
      </w:r>
    </w:p>
    <w:p>
      <w:pPr>
        <w:pStyle w:val="Heading2"/>
      </w:pPr>
      <w:r>
        <w:t>SRC030 Grace Beverage obituary</w:t>
      </w:r>
    </w:p>
    <w:p>
      <w:r>
        <w:t>Kennebec Journal via Legacy.com. Newspaper obituary. 2008-06-11</w:t>
      </w:r>
    </w:p>
    <w:p>
      <w:r>
        <w:t>Viewed status: Citation inventoried; underlying item not independently rechecked in this volume.</w:t>
      </w:r>
    </w:p>
    <w:p>
      <w:r>
        <w:t>Baseline attribution: Birth on October 31, 1909 in Boston; death on June 7, 2008; parents, education, work, residences, and children</w:t>
      </w:r>
    </w:p>
    <w:p>
      <w:hyperlink r:id="rId40">
        <w:r>
          <w:rPr>
            <w:color w:val="1E4A6B"/>
          </w:rPr>
          <w:t>https://www.legacy.com/us/obituaries/mainetoday-centralmaine/name/grace-beverage-obituary?id=25022664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SRC031 The Rev Lowell Beveridge Professor of Music Dies</w:t>
      </w:r>
    </w:p>
    <w:p>
      <w:r>
        <w:t>The Washington Post. Newspaper obituary. 1991-06-20</w:t>
      </w:r>
    </w:p>
    <w:p>
      <w:r>
        <w:t>Viewed status: Citation inventoried; underlying item not independently rechecked in this volume.</w:t>
      </w:r>
    </w:p>
    <w:p>
      <w:r>
        <w:t>Baseline attribution: Death on June 18, 1991 and education, employment, ordination, scholarship, and immediate family</w:t>
      </w:r>
    </w:p>
    <w:p>
      <w:hyperlink r:id="rId41">
        <w:r>
          <w:rPr>
            <w:color w:val="1E4A6B"/>
          </w:rPr>
          <w:t>https://www.washingtonpost.com/archive/local/1991/06/20/the-rev-lowell-beveridge-professor-of-music-dies/b9e898f1-334c-44d7-bbdd-66354b1bbe83/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SRC032 Lowell P Beveridge composer authority record</w:t>
      </w:r>
    </w:p>
    <w:p>
      <w:r>
        <w:t>Musica International. Specialist biographical index.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Birth on September 19, 1905 and death on June 18, 1991</w:t>
      </w:r>
    </w:p>
    <w:p>
      <w:hyperlink r:id="rId42">
        <w:r>
          <w:rPr>
            <w:color w:val="1E4A6B"/>
          </w:rPr>
          <w:t>https://www.musicanet.org/bdd/en/composer/21423-beveridge--lowell-p-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SRC033 Music at Columbia Music Librarianship  Lowell Pierson Beveridge</w:t>
      </w:r>
    </w:p>
    <w:p>
      <w:r>
        <w:t>Columbia University Libraries. University archival exhibit.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Columbia faculty service from 1930 to 1952, university organist role, and work improving music collections</w:t>
      </w:r>
    </w:p>
    <w:p>
      <w:hyperlink r:id="rId43">
        <w:r>
          <w:rPr>
            <w:color w:val="1E4A6B"/>
          </w:rPr>
          <w:t>https://exhibitions.library.columbia.edu/exhibits/show/music-centennial/music-librarianship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SRC034 US Patent 1381089  Radio Receiving System</w:t>
      </w:r>
    </w:p>
    <w:p>
      <w:r>
        <w:t>United States Patent Office via Google Patents. Patent. 1921-06-07</w:t>
      </w:r>
    </w:p>
    <w:p>
      <w:r>
        <w:t>Viewed status: Citation inventoried; underlying item not independently rechecked in this volume.</w:t>
      </w:r>
    </w:p>
    <w:p>
      <w:r>
        <w:t>Baseline attribution: Inventorship, assignment to General Electric, April 10, 1920 filing, June 7, 1921 patent, and directional radio receiving-system design</w:t>
      </w:r>
    </w:p>
    <w:p>
      <w:hyperlink r:id="rId44">
        <w:r>
          <w:rPr>
            <w:color w:val="1E4A6B"/>
          </w:rPr>
          <w:t>https://patents.google.com/patent/US1381089A/en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SRC035 Oral History Harold H Beverage</w:t>
      </w:r>
    </w:p>
    <w:p>
      <w:r>
        <w:t>IEEE History Center. Institutional oral history. 1992-03-16</w:t>
      </w:r>
    </w:p>
    <w:p>
      <w:r>
        <w:t>Viewed status: Citation inventoried; underlying item not independently rechecked in this volume.</w:t>
      </w:r>
    </w:p>
    <w:p>
      <w:r>
        <w:t>Baseline attribution: Education, early technical work, more than forty patents, RCA leadership, military communications consulting, and D-Day radio links</w:t>
      </w:r>
    </w:p>
    <w:p>
      <w:hyperlink r:id="rId45">
        <w:r>
          <w:rPr>
            <w:color w:val="1E4A6B"/>
          </w:rPr>
          <w:t>https://ethw.org/Oral-History%3AHarold_H._Beverage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SRC037 Maine Register State YearBook and Legislative Manual  North Haven</w:t>
      </w:r>
    </w:p>
    <w:p>
      <w:r>
        <w:t>Internet Archive transcription via LDSGenealogy. Historical state/town directory. 1910</w:t>
      </w:r>
    </w:p>
    <w:p>
      <w:r>
        <w:t>Viewed status: Citation inventoried; underlying item not independently rechecked in this volume.</w:t>
      </w:r>
    </w:p>
    <w:p>
      <w:r>
        <w:t>Baseline attribution: Jesse A. Brown appears among North Haven selectmen, independently placing Florence Beverage's documented husband in the community</w:t>
      </w:r>
    </w:p>
    <w:p>
      <w:hyperlink r:id="rId46">
        <w:r>
          <w:rPr>
            <w:color w:val="1E4A6B"/>
          </w:rPr>
          <w:t>https://ldsgenealogy.com/ME/books/Maine-register-state-year-book-and-legislative-manual-part-69.htm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SRC038 Eastern State Normal School at Castine  1880 catalog transcription</w:t>
      </w:r>
    </w:p>
    <w:p>
      <w:r>
        <w:t>Heirlooms Reunited. Historical school catalog transcription. 1880</w:t>
      </w:r>
    </w:p>
    <w:p>
      <w:r>
        <w:t>Viewed status: Citation inventoried; underlying item not independently rechecked in this volume.</w:t>
      </w:r>
    </w:p>
    <w:p>
      <w:r>
        <w:t>Baseline attribution: Fremont Beverage of North Haven listed in A Class</w:t>
      </w:r>
    </w:p>
    <w:p>
      <w:hyperlink r:id="rId47">
        <w:r>
          <w:rPr>
            <w:color w:val="1E4A6B"/>
          </w:rPr>
          <w:t>https://www.heirloomsreunited.com/2014/10/eastern-state-normal-school-at-castine.html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SRC039 Autograph album of Elizabeth Bean Calderwood Carter</w:t>
      </w:r>
    </w:p>
    <w:p>
      <w:r>
        <w:t>Heirlooms Reunited. Transcription of signed family artifact. 1954-07-19</w:t>
      </w:r>
    </w:p>
    <w:p>
      <w:r>
        <w:t>Viewed status: Citation inventoried; underlying item not independently rechecked in this volume.</w:t>
      </w:r>
    </w:p>
    <w:p>
      <w:r>
        <w:t>Baseline attribution: Frank's self-reported birth date of January 14, 1861 and residence at North Haven</w:t>
      </w:r>
    </w:p>
    <w:p>
      <w:hyperlink r:id="rId48">
        <w:r>
          <w:rPr>
            <w:color w:val="1E4A6B"/>
          </w:rPr>
          <w:t>https://www.heirloomsreunited.com/2014/01/1880s1890s-autograph-album-of-north.html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SRC040 Maine Boston Post Cane holders  North Haven</w:t>
      </w:r>
    </w:p>
    <w:p>
      <w:r>
        <w:t>Boston Post Cane Information Center. Community historical register. 2010-12-04</w:t>
      </w:r>
    </w:p>
    <w:p>
      <w:r>
        <w:t>Viewed status: Citation inventoried; underlying item not independently rechecked in this volume.</w:t>
      </w:r>
    </w:p>
    <w:p>
      <w:r>
        <w:t>Baseline attribution: Award of the North Haven Boston Post Cane on December 4, 2010 and birth on December 6, 1917</w:t>
      </w:r>
    </w:p>
    <w:p>
      <w:hyperlink r:id="rId49">
        <w:r>
          <w:rPr>
            <w:color w:val="1E4A6B"/>
          </w:rPr>
          <w:t>https://bostonpostcane.org/the-canes/maine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SRC041 Growing Oysters in Oyster Nirvana The Story of North Haven Oyster Co</w:t>
      </w:r>
    </w:p>
    <w:p>
      <w:r>
        <w:t>The Briny Babe. Published local-history feature.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Hiram Beverage built the present dam in 1932 and its effect on Hightie's Pond</w:t>
      </w:r>
    </w:p>
    <w:p>
      <w:hyperlink r:id="rId50">
        <w:r>
          <w:rPr>
            <w:color w:val="1E4A6B"/>
          </w:rPr>
          <w:t>https://www.thebrinybabe.com/oyster-farms/northhavenoysterco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SRC042 Two centuries on Middle Road</w:t>
      </w:r>
    </w:p>
    <w:p>
      <w:r>
        <w:t>Sailor's Bakery + Studio. Property history citing North Haven Historical Society research.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Hiram Beverage dammed the Mill Stream in 1932</w:t>
      </w:r>
    </w:p>
    <w:p>
      <w:hyperlink r:id="rId51">
        <w:r>
          <w:rPr>
            <w:color w:val="1E4A6B"/>
          </w:rPr>
          <w:t>https://sailorsbakery.com/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SRC043 Browns Cemetery North Haven</w:t>
      </w:r>
    </w:p>
    <w:p>
      <w:r>
        <w:t>FamilySearch Cemeteries. Compiled cemetery index.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Name, 1864–1892 year range, and Browns Cemetery association</w:t>
      </w:r>
    </w:p>
    <w:p>
      <w:hyperlink r:id="rId52">
        <w:r>
          <w:rPr>
            <w:color w:val="1E4A6B"/>
          </w:rPr>
          <w:t>https://www.familysearch.org/en/cemeteries/sites/89820/browns-cemetery?pageSize=50&amp;placeId=333&amp;relativesOnly=false&amp;selectedSiteTypes=CEMETERY&amp;showMap=false&amp;showOriginal=false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SRC044 Nettie Ellen Beverage Crockett burial index</w:t>
      </w:r>
    </w:p>
    <w:p>
      <w:r>
        <w:t>PeopleLegacy. Compiled burial index.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Name, married surname Crockett, North Haven birthplace, 1894–1985 years, and Fuller Cemetery</w:t>
      </w:r>
    </w:p>
    <w:p>
      <w:hyperlink r:id="rId53">
        <w:r>
          <w:rPr>
            <w:color w:val="1E4A6B"/>
          </w:rPr>
          <w:t>https://peoplelegacy.com/burial-records/nettie/crockett/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SRC045 Eleanor Sargent Beverage obituary</w:t>
      </w:r>
    </w:p>
    <w:p>
      <w:r>
        <w:t>Direct Cremation of Maine. Funeral-home obituary. 2016-07-13</w:t>
      </w:r>
    </w:p>
    <w:p>
      <w:r>
        <w:t>Viewed status: Citation inventoried; underlying item not independently rechecked in this volume.</w:t>
      </w:r>
    </w:p>
    <w:p>
      <w:r>
        <w:t>Baseline attribution: Death on July 13, 2016 in Rockland, nursing education, marriage, residences, church work, and family</w:t>
      </w:r>
    </w:p>
    <w:p>
      <w:hyperlink r:id="rId54">
        <w:r>
          <w:rPr>
            <w:color w:val="1E4A6B"/>
          </w:rPr>
          <w:t>https://directcremationofmaine.com/tribute/details/12554/Eleanor-Sargent-Beverage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SRC046 Ellen Beverage 18531886</w:t>
      </w:r>
    </w:p>
    <w:p>
      <w:r>
        <w:t>FamilySearch compiled profiles. Compiled genealogy profile.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Name, North Haven birthplace, parents, and 1853–1886 year range</w:t>
      </w:r>
    </w:p>
    <w:p>
      <w:hyperlink r:id="rId55">
        <w:r>
          <w:rPr>
            <w:color w:val="1E4A6B"/>
          </w:rPr>
          <w:t>https://ancestors.familysearch.org/en/M6JS-5MW/ellen-beverage-1853-1886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SRC047 Julia W Beverage 18661876</w:t>
      </w:r>
    </w:p>
    <w:p>
      <w:r>
        <w:t>FamilySearch compiled profiles. Compiled genealogy profile.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Name, parents, siblings, and 1866–1876 year range</w:t>
      </w:r>
    </w:p>
    <w:p>
      <w:hyperlink r:id="rId56">
        <w:r>
          <w:rPr>
            <w:color w:val="1E4A6B"/>
          </w:rPr>
          <w:t>https://ancestors.familysearch.org/en/M6J3-SGR/julia-w-beverage-1866-1876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SRC048 Beverage 18721872</w:t>
      </w:r>
    </w:p>
    <w:p>
      <w:r>
        <w:t>FamilySearch compiled profiles. Compiled genealogy profile.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Unnamed child, parents, and 1872 birth-and-death year</w:t>
      </w:r>
    </w:p>
    <w:p>
      <w:hyperlink r:id="rId57">
        <w:r>
          <w:rPr>
            <w:color w:val="1E4A6B"/>
          </w:rPr>
          <w:t>https://ancestors.familysearch.org/en/9C27-C8B/beverage-1872-1872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SRC049 Beverage genealogy index</w:t>
      </w:r>
    </w:p>
    <w:p>
      <w:r>
        <w:t>WikiTree. Compiled surname index.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Nettie M. Beverage, Maine locations, and 1874–1876 year range</w:t>
      </w:r>
    </w:p>
    <w:p>
      <w:hyperlink r:id="rId58">
        <w:r>
          <w:rPr>
            <w:color w:val="1E4A6B"/>
          </w:rPr>
          <w:t>https://www.wikitree.com/genealogy/BEVERAGE</w:t>
        </w:r>
      </w:hyperlink>
    </w:p>
    <w:p>
      <w:r>
        <w:t>Access/check 2026-10-14. HEAD 202.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SRC050 Florence Mertice Beverage Brown 18831980</w:t>
      </w:r>
    </w:p>
    <w:p>
      <w:r>
        <w:t>WikiTree. Compiled genealogy profile.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Name, married surname Brown, sibling context, and 1883–1980 year range</w:t>
      </w:r>
    </w:p>
    <w:p>
      <w:hyperlink r:id="rId59">
        <w:r>
          <w:rPr>
            <w:color w:val="1E4A6B"/>
          </w:rPr>
          <w:t>https://www.wikitree.com/wiki/Beverage-64</w:t>
        </w:r>
      </w:hyperlink>
    </w:p>
    <w:p>
      <w:r>
        <w:t>Access/check 2026-10-14. HEAD 202.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SRC051 Marston Leadbetter Beverage 18901983</w:t>
      </w:r>
    </w:p>
    <w:p>
      <w:r>
        <w:t>WikiTree. Compiled genealogy profile.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Name, 1890–1983 year range, and Camden death location</w:t>
      </w:r>
    </w:p>
    <w:p>
      <w:hyperlink r:id="rId60">
        <w:r>
          <w:rPr>
            <w:color w:val="1E4A6B"/>
          </w:rPr>
          <w:t>https://www.wikitree.com/wiki/Beverage-101</w:t>
        </w:r>
      </w:hyperlink>
    </w:p>
    <w:p>
      <w:r>
        <w:t>Access/check 2026-10-14. HEAD 202.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SRC052 Elroy Victor Beverage Sr memorial</w:t>
      </w:r>
    </w:p>
    <w:p>
      <w:r>
        <w:t>Find a Grave. Compiled memorial.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Name, 1896–1959 year range, Maine locations, veteran marker, and Mountain View Cemetery burial</w:t>
      </w:r>
    </w:p>
    <w:p>
      <w:hyperlink r:id="rId61">
        <w:r>
          <w:rPr>
            <w:color w:val="1E4A6B"/>
          </w:rPr>
          <w:t>https://www.findagrave.com/memorial/157955850/elroy-victor-beverage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SRC053 North Haven Historical Society digital collection</w:t>
      </w:r>
    </w:p>
    <w:p>
      <w:r>
        <w:t>Digital Maine. Institutional collection landing page.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Repository identification and future local-history research path</w:t>
      </w:r>
    </w:p>
    <w:p>
      <w:hyperlink r:id="rId62">
        <w:r>
          <w:rPr>
            <w:color w:val="1E4A6B"/>
          </w:rPr>
          <w:t>https://digitalmaine.com/north_haven/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SRC054 The 1915 Prism</w:t>
      </w:r>
    </w:p>
    <w:p>
      <w:r>
        <w:t>University of Maine Raymond H. Fogler Library. University yearbook. 1915</w:t>
      </w:r>
    </w:p>
    <w:p>
      <w:r>
        <w:t>Viewed status: Citation inventoried; underlying item not independently rechecked in this volume.</w:t>
      </w:r>
    </w:p>
    <w:p>
      <w:r>
        <w:t>Baseline attribution: University of Maine class-year context</w:t>
      </w:r>
    </w:p>
    <w:p>
      <w:hyperlink r:id="rId63">
        <w:r>
          <w:rPr>
            <w:color w:val="1E4A6B"/>
          </w:rPr>
          <w:t>https://digitalcommons.library.umaine.edu/yearbooks/20/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SRC055 North Haven Historical Society Mill Stream PDF</w:t>
      </w:r>
    </w:p>
    <w:p>
      <w:r>
        <w:t>North Haven Historical Society. Local-history report.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Documents an inaccessible high-value follow-up</w:t>
      </w:r>
    </w:p>
    <w:p>
      <w:hyperlink r:id="rId64">
        <w:r>
          <w:rPr>
            <w:color w:val="1E4A6B"/>
          </w:rPr>
          <w:t>https://www.northhavenmainehistoricalsociety.org/uploads/5/2/8/7/5287313/the_mill_stream.pdf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SRC056 Gerald Gibson Beverage obituary</w:t>
      </w:r>
    </w:p>
    <w:p>
      <w:r>
        <w:t>Bangor Daily News. Newspaper obituary. 2008-09-07</w:t>
      </w:r>
    </w:p>
    <w:p>
      <w:r>
        <w:t>Viewed status: Citation inventoried; underlying item not independently rechecked in this volume.</w:t>
      </w:r>
    </w:p>
    <w:p>
      <w:r>
        <w:t>Baseline attribution: Exact birth and death dates; parents Albert L. and Julia P. Beverage; wife Viola Joy; brother John; North Haven origin</w:t>
      </w:r>
    </w:p>
    <w:p>
      <w:hyperlink r:id="rId65">
        <w:r>
          <w:rPr>
            <w:color w:val="1E4A6B"/>
          </w:rPr>
          <w:t>https://www.bangordailynews.com/2008/09/07/obituaries/gerald-gibson-beverage/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SRC057 Norwood P Beveridge Jr obituary</w:t>
      </w:r>
    </w:p>
    <w:p>
      <w:r>
        <w:t>Legacy Remembers. Published obituary. 2020-11-08</w:t>
      </w:r>
    </w:p>
    <w:p>
      <w:r>
        <w:t>Viewed status: Citation inventoried; underlying item not independently rechecked in this volume.</w:t>
      </w:r>
    </w:p>
    <w:p>
      <w:r>
        <w:t>Baseline attribution: Harvard education, corporate legal career, Oklahoma City University law professorship, retirement and death from COVID-19 on October 31, 2020</w:t>
      </w:r>
    </w:p>
    <w:p>
      <w:hyperlink r:id="rId66">
        <w:r>
          <w:rPr>
            <w:color w:val="1E4A6B"/>
          </w:rPr>
          <w:t>https://www.legacy.com/us/obituaries/legacyremembers/norwood-beveridge-obituary?id=8272014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SRC059 Harold H Beverage</w:t>
      </w:r>
    </w:p>
    <w:p>
      <w:r>
        <w:t>IEEE Cincinnati Section. Professional-society biographical reprint. 2005-10-04</w:t>
      </w:r>
    </w:p>
    <w:p>
      <w:r>
        <w:t>Viewed status: Citation inventoried; underlying item not independently rechecked in this volume.</w:t>
      </w:r>
    </w:p>
    <w:p>
      <w:r>
        <w:t>Baseline attribution: Death in Port Jefferson in January 1993 and career context</w:t>
      </w:r>
    </w:p>
    <w:p>
      <w:hyperlink r:id="rId67">
        <w:r>
          <w:rPr>
            <w:color w:val="1E4A6B"/>
          </w:rPr>
          <w:t>https://ieeecincinnati.org/2005/10/04/harold-h-beverage/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SRC060 Estate of Lottie H Beverage probate notice</w:t>
      </w:r>
    </w:p>
    <w:p>
      <w:r>
        <w:t>Courier-Gazette, Rockland, Maine. Contemporary newspaper probate notice. 1939-11-04</w:t>
      </w:r>
    </w:p>
    <w:p>
      <w:r>
        <w:t>Viewed status: Citation inventoried; underlying item not independently rechecked in this volume.</w:t>
      </w:r>
    </w:p>
    <w:p>
      <w:r>
        <w:t>Baseline attribution: Lottie H. Beverage of North Haven was deceased and Harold H. Beverage of Riverhead, New York served as administrator</w:t>
      </w:r>
    </w:p>
    <w:p>
      <w:hyperlink r:id="rId68">
        <w:r>
          <w:rPr>
            <w:color w:val="1E4A6B"/>
          </w:rPr>
          <w:t>https://fileserver-az.core.ac.uk/download/pdf/270236887.pdf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SRC061 Harold H Beverage</w:t>
      </w:r>
    </w:p>
    <w:p>
      <w:r>
        <w:t>Wikipedia, with cited references. Compiled biography.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Research lead identifying Fremont as Harold's father and giving 1856–1930 life years</w:t>
      </w:r>
    </w:p>
    <w:p>
      <w:hyperlink r:id="rId69">
        <w:r>
          <w:rPr>
            <w:color w:val="1E4A6B"/>
          </w:rPr>
          <w:t>https://en.wikipedia.org/wiki/Harold_Beverage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SRC062 Harold Henry Beverage biographical family summary</w:t>
      </w:r>
    </w:p>
    <w:p>
      <w:r>
        <w:t>Compiled biography citing Alberta I. Wallen, Genius at Riverhead (North Haven Historical Society, 1988). Compiled biography used with probate and published genealogy corroboration.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Harold as son of Fremont Beverage and Lottie H. Smith; older sister Alida; family life years</w:t>
      </w:r>
    </w:p>
    <w:p>
      <w:hyperlink r:id="rId70">
        <w:r>
          <w:rPr>
            <w:color w:val="1E4A6B"/>
          </w:rPr>
          <w:t>https://de.wikipedia.org/wiki/Harold_Henry_Beverage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SRC063 Leadbetter Records</w:t>
      </w:r>
    </w:p>
    <w:p>
      <w:r>
        <w:t>1917 genealogy by J. E. Ames; digitized scan at SeekingMyRoots. Published genealogy. 1917</w:t>
      </w:r>
    </w:p>
    <w:p>
      <w:r>
        <w:t>Viewed status: Citation inventoried; underlying item not independently rechecked in this volume.</w:t>
      </w:r>
    </w:p>
    <w:p>
      <w:r>
        <w:t>Baseline attribution: Ruth M. Leadbetter and Samuel C. Beverage dates; all twelve children and their exact birth dates; Alida Beverage marriage, death, and Carl Lyman Thurston birth</w:t>
      </w:r>
    </w:p>
    <w:p>
      <w:hyperlink r:id="rId71">
        <w:r>
          <w:rPr>
            <w:color w:val="1E4A6B"/>
          </w:rPr>
          <w:t>https://www.seekingmyroots.com/members/files/G004024.pdf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  <w:hyperlink r:id="rId72">
        <w:r>
          <w:rPr>
            <w:color w:val="1E4A6B"/>
          </w:rPr>
          <w:t>Alternate item link</w:t>
        </w:r>
      </w:hyperlink>
      <w:r>
        <w:t xml:space="preserve"> </w:t>
      </w:r>
      <w:hyperlink r:id="rId73">
        <w:r>
          <w:rPr>
            <w:color w:val="1E4A6B"/>
          </w:rPr>
          <w:t>Alternate item link</w:t>
        </w:r>
      </w:hyperlink>
      <w:r>
        <w:t xml:space="preserve"> </w:t>
      </w:r>
    </w:p>
    <w:p>
      <w:pPr>
        <w:pStyle w:val="Heading2"/>
      </w:pPr>
      <w:r>
        <w:t>SRC065 Olive Mary Beverage Gregory burial index</w:t>
      </w:r>
    </w:p>
    <w:p>
      <w:r>
        <w:t>PeopleLegacy. Compiled burial index.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Married surname Gregory, North Haven birthplace, 1892–1983 years, and Fuller Cemetery</w:t>
      </w:r>
    </w:p>
    <w:p>
      <w:hyperlink r:id="rId74">
        <w:r>
          <w:rPr>
            <w:color w:val="1E4A6B"/>
          </w:rPr>
          <w:t>https://peoplelegacy.com/burial-records/olive/gregory/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2026-08-26 </w:t>
      </w:r>
    </w:p>
    <w:p>
      <w:pPr>
        <w:pStyle w:val="Heading2"/>
      </w:pPr>
      <w:r>
        <w:t>SRC066 Agnes Beverage Dailey obituary</w:t>
      </w:r>
    </w:p>
    <w:p>
      <w:r>
        <w:t>Portland Press Herald. Contemporary newspaper obituary. 2018-11-30</w:t>
      </w:r>
    </w:p>
    <w:p>
      <w:r>
        <w:t>Viewed status: Citation inventoried; underlying item not independently rechecked in this volume.</w:t>
      </w:r>
    </w:p>
    <w:p>
      <w:r>
        <w:t>Baseline attribution: Teaching career in several states and later Language Arts teaching at Brunswick Junior High School</w:t>
      </w:r>
    </w:p>
    <w:p>
      <w:hyperlink r:id="rId75">
        <w:r>
          <w:rPr>
            <w:color w:val="1E4A6B"/>
          </w:rPr>
          <w:t>https://www.pressherald.com/2018/11/30/agnes-beverage-dailey/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SRC067 Freda Mills Smith obituary</w:t>
      </w:r>
    </w:p>
    <w:p>
      <w:r>
        <w:t>Burpee, Carpenter &amp; Hutchins via Tribute Archive. Funeral-home obituary. 2024-11</w:t>
      </w:r>
    </w:p>
    <w:p>
      <w:r>
        <w:t>Viewed status: Citation inventoried; underlying item not independently rechecked in this volume.</w:t>
      </w:r>
    </w:p>
    <w:p>
      <w:r>
        <w:t>Baseline attribution: Exact birth and death dates; parents Bernard Ray Mills and Edith Etta Beverage Mills; siblings Priscilla Mills Dempsey and Alden Ray Mills</w:t>
      </w:r>
    </w:p>
    <w:p>
      <w:hyperlink r:id="rId76">
        <w:r>
          <w:rPr>
            <w:color w:val="1E4A6B"/>
          </w:rPr>
          <w:t>https://www.tributearchive.com/obituaries/33815815/freda-rose-smith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SRC069 North Haven 2023 Town Report  Town Clerk vital statistics</w:t>
      </w:r>
    </w:p>
    <w:p>
      <w:r>
        <w:t>Town of North Haven, Maine. Municipal annual report / vital statistics. 2023</w:t>
      </w:r>
    </w:p>
    <w:p>
      <w:r>
        <w:t>Viewed status: Citation inventoried; underlying item not independently rechecked in this volume.</w:t>
      </w:r>
    </w:p>
    <w:p>
      <w:r>
        <w:t>Baseline attribution: Alden Ray Mills death on September 1, 2023</w:t>
      </w:r>
    </w:p>
    <w:p>
      <w:hyperlink r:id="rId77">
        <w:r>
          <w:rPr>
            <w:color w:val="1E4A6B"/>
          </w:rPr>
          <w:t>https://webgen1files1.revize.com/northhavenme/North%20Haven%20Report%202023%20Final.pdf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SRC070 Arthur Woodrow Beveridge obituary</w:t>
      </w:r>
    </w:p>
    <w:p>
      <w:r>
        <w:t>Connection Newspapers. Newspaper obituary. 2013-09-19</w:t>
      </w:r>
    </w:p>
    <w:p>
      <w:r>
        <w:t>Viewed status: Citation inventoried; underlying item not independently rechecked in this volume.</w:t>
      </w:r>
    </w:p>
    <w:p>
      <w:r>
        <w:t>Baseline attribution: Exact birth and death dates; father Norwood Pierson Beveridge; mother Winifred Dorothy Woodrow Beveridge; siblings Norwood Jr. and Deborah; grandparents Orris Lyford Beverage and Rose Emma Pierson Beverage</w:t>
      </w:r>
    </w:p>
    <w:p>
      <w:hyperlink r:id="rId78">
        <w:r>
          <w:rPr>
            <w:color w:val="1E4A6B"/>
          </w:rPr>
          <w:t>https://m.connectionnewspapers.com/news/2013/sep/19/obituary-arthur-woodrow-beveridge-70-springfield-m/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SRC071 Harrison Beverage  Eldora M Brown Alexander compiled profiles</w:t>
      </w:r>
    </w:p>
    <w:p>
      <w:r>
        <w:t>WikiTree Suggestions / linked compiled records. Compiled genealogy index. Exact locator not supplied in the baseline.</w:t>
      </w:r>
    </w:p>
    <w:p>
      <w:r>
        <w:t>Viewed status: Citation inventoried; underlying item not independently rechecked in this volume.</w:t>
      </w:r>
    </w:p>
    <w:p>
      <w:r>
        <w:t>Baseline attribution: Eldora Brown's 1849–1909 year range and Harrison Beverage association; used only alongside the 1917 Leadbetter genealogy</w:t>
      </w:r>
    </w:p>
    <w:p>
      <w:hyperlink r:id="rId79">
        <w:r>
          <w:rPr>
            <w:color w:val="1E4A6B"/>
          </w:rPr>
          <w:t>https://plus.wikitree.com/Profiles/Suggestions/Challenge_426_Orphans/593_1800-1899_3.htm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SRC072 Raymond Albert Beverage obituary</w:t>
      </w:r>
    </w:p>
    <w:p>
      <w:r>
        <w:t>PenBay Pilot. Newspaper obituary. 2024-06-03</w:t>
      </w:r>
    </w:p>
    <w:p>
      <w:r>
        <w:t>Viewed status: Citation inventoried; underlying item not independently rechecked in this volume.</w:t>
      </w:r>
    </w:p>
    <w:p>
      <w:r>
        <w:t>Baseline attribution: Death on May 17, 2024; parents Elston and Greta Morrison Beverage; sister Sandra Beverage Snow; daughter Michelle Beverage Campbell</w:t>
      </w:r>
    </w:p>
    <w:p>
      <w:hyperlink r:id="rId80">
        <w:r>
          <w:rPr>
            <w:color w:val="1E4A6B"/>
          </w:rPr>
          <w:t>https://www.penbaypilot.com/article/raymond-albert-beverage-obituary/187215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SRC074 Viola Joy Beverage obituary</w:t>
      </w:r>
    </w:p>
    <w:p>
      <w:r>
        <w:t>Bangor Daily News. Newspaper obituary. 2005-10</w:t>
      </w:r>
    </w:p>
    <w:p>
      <w:r>
        <w:t>Viewed status: Citation inventoried; underlying item not independently rechecked in this volume.</w:t>
      </w:r>
    </w:p>
    <w:p>
      <w:r>
        <w:t>Baseline attribution: Exact birth and death dates, parents, and 63-year marriage to Gerald G. Beverage</w:t>
      </w:r>
    </w:p>
    <w:p>
      <w:hyperlink r:id="rId81">
        <w:r>
          <w:rPr>
            <w:color w:val="1E4A6B"/>
          </w:rPr>
          <w:t>https://www.bangordailynews.com/2008/09/25/obituaries/viola-joy-beverage/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SRC075 Janet Beverage obituary</w:t>
      </w:r>
    </w:p>
    <w:p>
      <w:r>
        <w:t>Hart Funeral Home, Tahlequah. Funeral-home obituary. 2020-12-03</w:t>
      </w:r>
    </w:p>
    <w:p>
      <w:r>
        <w:t>Viewed status: Citation inventoried; underlying item not independently rechecked in this volume.</w:t>
      </w:r>
    </w:p>
    <w:p>
      <w:r>
        <w:t>Baseline attribution: Exact birth and death dates and May 25, 1957 marriage to John Miller Beverage</w:t>
      </w:r>
    </w:p>
    <w:p>
      <w:hyperlink r:id="rId82">
        <w:r>
          <w:rPr>
            <w:color w:val="1E4A6B"/>
          </w:rPr>
          <w:t>https://tahlequah.hartfuneralhome.net/obituaries/Janet-Beverage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SRC076 Michelle Rebecca Campbell obituary</w:t>
      </w:r>
    </w:p>
    <w:p>
      <w:r>
        <w:t>Bangor Daily News. Newspaper obituary. 2022-11-11</w:t>
      </w:r>
    </w:p>
    <w:p>
      <w:r>
        <w:t>Viewed status: Citation inventoried; underlying item not independently rechecked in this volume.</w:t>
      </w:r>
    </w:p>
    <w:p>
      <w:r>
        <w:t>Baseline attribution: Exact birth and death dates and parents Raymond and Cheryl Beverage</w:t>
      </w:r>
    </w:p>
    <w:p>
      <w:hyperlink r:id="rId83">
        <w:r>
          <w:rPr>
            <w:color w:val="1E4A6B"/>
          </w:rPr>
          <w:t>https://obituaries.bangordailynews.com/obituary/michelle-campbell-1086638068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SRC077 Amedeo C Merolla obituary</w:t>
      </w:r>
    </w:p>
    <w:p>
      <w:r>
        <w:t>The Providence Journal via Legacy. Newspaper obituary. 2017-05-03</w:t>
      </w:r>
    </w:p>
    <w:p>
      <w:r>
        <w:t>Viewed status: Citation inventoried; underlying item not independently rechecked in this volume.</w:t>
      </w:r>
    </w:p>
    <w:p>
      <w:r>
        <w:t>Baseline attribution: Amedeo C. Merolla died April 28, 2017 at age 88; husband of Norma H. Barclay Merolla for 64 years; education, legal and military career</w:t>
      </w:r>
    </w:p>
    <w:p>
      <w:hyperlink r:id="rId84">
        <w:r>
          <w:rPr>
            <w:color w:val="1E4A6B"/>
          </w:rPr>
          <w:t>https://www.legacy.com/us/obituaries/providence/name/amedeo-merolla-obituary?id=12062457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SRC078 Norma Helen Merolla obituary</w:t>
      </w:r>
    </w:p>
    <w:p>
      <w:r>
        <w:t>Urquhart-Murphy Funeral Home. Funeral-home obituary. 2026-06-17</w:t>
      </w:r>
    </w:p>
    <w:p>
      <w:r>
        <w:t>Viewed status: Citation inventoried; underlying item not independently rechecked in this volume.</w:t>
      </w:r>
    </w:p>
    <w:p>
      <w:r>
        <w:t>Baseline attribution: Norma H. Barclay Merolla died June 16, 2026; daughter of Robert and Helen (Beveridge) Barclay; wife of Amedeo C. Merolla; marriage in 1953</w:t>
      </w:r>
    </w:p>
    <w:p>
      <w:hyperlink r:id="rId85">
        <w:r>
          <w:rPr>
            <w:color w:val="1E4A6B"/>
          </w:rPr>
          <w:t>https://www.murphyfuneralhomes.org/obituary/Norma-Merolla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SRC079 Cynthia E Tuplin obituary</w:t>
      </w:r>
    </w:p>
    <w:p>
      <w:r>
        <w:t>Riposta Funeral Home. Funeral-home obituary. 2023-05-29</w:t>
      </w:r>
    </w:p>
    <w:p>
      <w:r>
        <w:t>Viewed status: Citation inventoried; underlying item not independently rechecked in this volume.</w:t>
      </w:r>
    </w:p>
    <w:p>
      <w:r>
        <w:t>Baseline attribution: Cynthia born December 15, 1952 and died May 29, 2023; parents Malcolm Plummer Libby and Estelle Nettie (Beverage) Libby; David and Sylvia identified as deceased siblings</w:t>
      </w:r>
    </w:p>
    <w:p>
      <w:hyperlink r:id="rId86">
        <w:r>
          <w:rPr>
            <w:color w:val="1E4A6B"/>
          </w:rPr>
          <w:t>https://ripostafh.com/tribute/details/18429/Cynthia-Tuplin/obituary.html</w:t>
        </w:r>
      </w:hyperlink>
    </w:p>
    <w:p>
      <w:r>
        <w:t>Access/check 2026-10-14. HEAD Not accessible by HEAD.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SRC080 Dorothy B Brownell obituary</w:t>
      </w:r>
    </w:p>
    <w:p>
      <w:r>
        <w:t>The Lincoln County News. Contemporary newspaper obituary. 2012-11-30</w:t>
      </w:r>
    </w:p>
    <w:p>
      <w:r>
        <w:t>Viewed status: Citation inventoried; underlying item not independently rechecked in this volume.</w:t>
      </w:r>
    </w:p>
    <w:p>
      <w:r>
        <w:t>Baseline attribution: Dorothy born September 17, 1921; parents Elroy V. and Marjorie Mank Beverage; husband Frederick W. Brownell; sibling Elroy Jr.</w:t>
      </w:r>
    </w:p>
    <w:p>
      <w:hyperlink r:id="rId87">
        <w:r>
          <w:rPr>
            <w:color w:val="1E4A6B"/>
          </w:rPr>
          <w:t>https://lcnme.com/obituaries/dorothy-b-brownell/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SRC081 Elsie Beverage obituary</w:t>
      </w:r>
    </w:p>
    <w:p>
      <w:r>
        <w:t>Kincer Funeral Home. Funeral-home obituary. 2012-08-25</w:t>
      </w:r>
    </w:p>
    <w:p>
      <w:r>
        <w:t>Viewed status: Citation inventoried; underlying item not independently rechecked in this volume.</w:t>
      </w:r>
    </w:p>
    <w:p>
      <w:r>
        <w:t>Baseline attribution: Homemaking, sewing/alterations for income, doll-clothing work for Totsy Manufacturing, and husband Elroy V. Beverage Jr. returning from World War II Army service</w:t>
      </w:r>
    </w:p>
    <w:p>
      <w:hyperlink r:id="rId88">
        <w:r>
          <w:rPr>
            <w:color w:val="1E4A6B"/>
          </w:rPr>
          <w:t>https://www.kincerfuneralhome.com/2012-obituaries/942-elsie-beverage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SRC082 Norwich University Record July 18 1925</w:t>
      </w:r>
    </w:p>
    <w:p>
      <w:r>
        <w:t>Norwich University Archives. University alumni periodical. 1925-07-18</w:t>
      </w:r>
    </w:p>
    <w:p>
      <w:r>
        <w:t>Viewed status: Citation inventoried; underlying item not independently rechecked in this volume.</w:t>
      </w:r>
    </w:p>
    <w:p>
      <w:r>
        <w:t>Baseline attribution: Helen Beveridge, former Spaulding High School teacher, married Robert W. T. Barclay ’22 at her Dorchester home on June 26, 1925 and spent the summer in North Haven</w:t>
      </w:r>
    </w:p>
    <w:p>
      <w:hyperlink r:id="rId89">
        <w:r>
          <w:rPr>
            <w:color w:val="1E4A6B"/>
          </w:rPr>
          <w:t>https://archives.norwich.edu/digital/api/collection/p16663coll2/id/8826/download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2"/>
      </w:pPr>
      <w:r>
        <w:t>SRC083 Sylvia Jean Libby Soucier obituary</w:t>
      </w:r>
    </w:p>
    <w:p>
      <w:r>
        <w:t>Carmon Funeral Home. Funeral-home obituary. 2021-04-08</w:t>
      </w:r>
    </w:p>
    <w:p>
      <w:r>
        <w:t>Viewed status: Citation inventoried; underlying item not independently rechecked in this volume.</w:t>
      </w:r>
    </w:p>
    <w:p>
      <w:r>
        <w:t>Baseline attribution: Move from Appleton, Maine to Vernon, Connecticut in 1967, parish life and Salvation Army volunteer service</w:t>
      </w:r>
    </w:p>
    <w:p>
      <w:hyperlink r:id="rId90">
        <w:r>
          <w:rPr>
            <w:color w:val="1E4A6B"/>
          </w:rPr>
          <w:t>https://www.carmonfuneralhome.com/obituaries/Sylvia-Jean-Libby-Soucier?obId=20758314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</w:p>
    <w:p>
      <w:pPr>
        <w:pStyle w:val="Heading1"/>
      </w:pPr>
      <w:r>
        <w:t>Published histories newspapers and finding aids</w:t>
      </w:r>
    </w:p>
    <w:p>
      <w:pPr>
        <w:pStyle w:val="Heading2"/>
      </w:pPr>
      <w:r>
        <w:t>SRC058 A Brief Historical Sketch of the Town of Vinalhaven</w:t>
      </w:r>
    </w:p>
    <w:p>
      <w:r>
        <w:t>Vinalhaven Centennial Committee / Library of Congress scan. Published town history searched for corroboration. 1889</w:t>
      </w:r>
    </w:p>
    <w:p>
      <w:r>
        <w:t>Viewed status: Downloaded published volume; full text surname screen, selected civic references only.</w:t>
      </w:r>
    </w:p>
    <w:p>
      <w:r>
        <w:t>Supports or directs research to: Used in the 2026 historical-event audit; extensive text searches did not independently corroborate the mercury/tannery cause-of-death tradition</w:t>
      </w:r>
    </w:p>
    <w:p>
      <w:hyperlink r:id="rId91">
        <w:r>
          <w:rPr>
            <w:color w:val="1E4A6B"/>
          </w:rPr>
          <w:t>https://tile.loc.gov/storage-services/public/gdcmassbookdig/briefhistoricals00vinl/briefhistoricals00vinl.pdf</w:t>
        </w:r>
      </w:hyperlink>
    </w:p>
    <w:p>
      <w:r>
        <w:t>Access/check 2026-10-14. HEAD 200. Rights: Not determined; citation does not grant republication rights</w:t>
      </w:r>
    </w:p>
    <w:p>
      <w:r>
        <w:t xml:space="preserve">Alternate access or inherited metadata: </w:t>
      </w:r>
      <w:r>
        <w:t xml:space="preserve">Original access date 2026-08-31 </w:t>
      </w:r>
      <w:hyperlink r:id="rId92">
        <w:r>
          <w:rPr>
            <w:color w:val="1E4A6B"/>
          </w:rPr>
          <w:t>Alternate item link</w:t>
        </w:r>
      </w:hyperlink>
      <w:r>
        <w:t xml:space="preserve"> </w:t>
      </w:r>
    </w:p>
    <w:p>
      <w:pPr>
        <w:pStyle w:val="Heading2"/>
      </w:pPr>
      <w:r>
        <w:t>SRC117 Trinity Church Boston Records 17281830 Marriages 17371829</w:t>
      </w:r>
    </w:p>
    <w:p>
      <w:r>
        <w:t>Colonial Society of Massachusetts. Scholarly edition of church register. 1774, April 13 entry</w:t>
      </w:r>
    </w:p>
    <w:p>
      <w:r>
        <w:t>Viewed status: Published transcription directly viewed.</w:t>
      </w:r>
    </w:p>
    <w:p>
      <w:r>
        <w:t>Supports or directs research to: Thomas Beverege and Mercy Kent marriage; original register not inspected</w:t>
      </w:r>
    </w:p>
    <w:p>
      <w:hyperlink r:id="rId93">
        <w:r>
          <w:rPr>
            <w:color w:val="1E4A6B"/>
          </w:rPr>
          <w:t>https://www.colonialsociety.org/node/1104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SRC118 Documentary History of the State of Maine Volume XXI</w:t>
      </w:r>
    </w:p>
    <w:p>
      <w:r>
        <w:t>Maine Historical Society; edited James Phinney Baxter; Portland Fred L. Tower 1916. Published archival document. Printed pp. 221–222; PDF pp. 241–242</w:t>
      </w:r>
    </w:p>
    <w:p>
      <w:r>
        <w:t>Viewed status: Scan of published edition visually inspected.</w:t>
      </w:r>
    </w:p>
    <w:p>
      <w:r>
        <w:t>Supports or directs research to: Thomas Beverage sworn testimony, Fox Island, June 1, 1786; recollection of a 1781 fishing pass</w:t>
      </w:r>
    </w:p>
    <w:p>
      <w:hyperlink r:id="rId94">
        <w:r>
          <w:rPr>
            <w:color w:val="1E4A6B"/>
          </w:rPr>
          <w:t>https://sites.rootsweb.com/~mealhn/books/mehist_v21.pdf</w:t>
        </w:r>
      </w:hyperlink>
    </w:p>
    <w:p>
      <w:r>
        <w:t>Access/check 2026-10-14. HEAD 200. Rights: 1916 edition; manuscript reproduction rights not assessed</w:t>
      </w:r>
    </w:p>
    <w:p>
      <w:pPr>
        <w:pStyle w:val="Heading2"/>
      </w:pPr>
      <w:r>
        <w:t>SRC119 The Essex Antiquarian volume IX 1905</w:t>
      </w:r>
    </w:p>
    <w:p>
      <w:r>
        <w:t>Sidney Perley, editor; Salem Massachusetts; Internet Archive. Published genealogical notes. p. 91, Notes; PDF p. 105</w:t>
      </w:r>
    </w:p>
    <w:p>
      <w:r>
        <w:t>Viewed status: Published page scan visually inspected.</w:t>
      </w:r>
    </w:p>
    <w:p>
      <w:r>
        <w:t>Supports or directs research to: James Beveredge and Sarah Holman marriage; three daughters in 1789</w:t>
      </w:r>
    </w:p>
    <w:p>
      <w:hyperlink r:id="rId95">
        <w:r>
          <w:rPr>
            <w:color w:val="1E4A6B"/>
          </w:rPr>
          <w:t>https://archive.org/details/essexantiquarian09perluoft</w:t>
        </w:r>
      </w:hyperlink>
    </w:p>
    <w:p>
      <w:r>
        <w:t>Access/check 2026-10-14. HEAD 200. Rights: Historical edition; digital reproduction terms not assessed</w:t>
      </w:r>
    </w:p>
    <w:p>
      <w:r>
        <w:t xml:space="preserve">Alternate access or inherited metadata: </w:t>
      </w:r>
      <w:hyperlink r:id="rId96">
        <w:r>
          <w:rPr>
            <w:color w:val="1E4A6B"/>
          </w:rPr>
          <w:t>Alternate item link</w:t>
        </w:r>
      </w:hyperlink>
      <w:r>
        <w:t xml:space="preserve"> </w:t>
      </w:r>
    </w:p>
    <w:p>
      <w:pPr>
        <w:pStyle w:val="Heading2"/>
      </w:pPr>
      <w:r>
        <w:t>SRC120 History of Brunswick Topsham and Harpswell Maine 1878</w:t>
      </w:r>
    </w:p>
    <w:p>
      <w:r>
        <w:t>George Augustus Wheeler and Henry Warren Wheeler; Boston Alfred Mudge and Son. Town history citing municipal records. pp. 183 and 869; PDF pp. 205 and 915</w:t>
      </w:r>
    </w:p>
    <w:p>
      <w:r>
        <w:t>Viewed status: Published scan p. 183 viewed; p. 869 text inspected.</w:t>
      </w:r>
    </w:p>
    <w:p>
      <w:r>
        <w:t>Supports or directs research to: James Beverage elected hog constable May 9, 1764; James and Samuel land-owner lot references</w:t>
      </w:r>
    </w:p>
    <w:p>
      <w:hyperlink r:id="rId97">
        <w:r>
          <w:rPr>
            <w:color w:val="1E4A6B"/>
          </w:rPr>
          <w:t>https://archive.org/details/historyofbrunswi01whee</w:t>
        </w:r>
      </w:hyperlink>
    </w:p>
    <w:p>
      <w:r>
        <w:t>Access/check 2026-10-14. HEAD 200. Rights: Historical edition; reproduction terms not assessed</w:t>
      </w:r>
    </w:p>
    <w:p>
      <w:r>
        <w:t xml:space="preserve">Alternate access or inherited metadata: </w:t>
      </w:r>
      <w:hyperlink r:id="rId98">
        <w:r>
          <w:rPr>
            <w:color w:val="1E4A6B"/>
          </w:rPr>
          <w:t>Alternate item link</w:t>
        </w:r>
      </w:hyperlink>
      <w:r>
        <w:t xml:space="preserve"> </w:t>
      </w:r>
      <w:hyperlink r:id="rId99">
        <w:r>
          <w:rPr>
            <w:color w:val="1E4A6B"/>
          </w:rPr>
          <w:t>Alternate item link</w:t>
        </w:r>
      </w:hyperlink>
      <w:r>
        <w:t xml:space="preserve"> </w:t>
      </w:r>
    </w:p>
    <w:p>
      <w:pPr>
        <w:pStyle w:val="Heading2"/>
      </w:pPr>
      <w:r>
        <w:t>SRC121 A History of the Doggett Daggett Family 1894</w:t>
      </w:r>
    </w:p>
    <w:p>
      <w:r>
        <w:t>Samuel Bradlee Doggett; Boston Press of Rockwell and Churchill; Internet Archive. Published genealogy. p. 113, entries 809 and 1033; PDF p. 145</w:t>
      </w:r>
    </w:p>
    <w:p>
      <w:r>
        <w:t>Viewed status: Published page scan visually inspected.</w:t>
      </w:r>
    </w:p>
    <w:p>
      <w:r>
        <w:t>Supports or directs research to: Diana baptism, marriage, reported parents and children</w:t>
      </w:r>
    </w:p>
    <w:p>
      <w:hyperlink r:id="rId100">
        <w:r>
          <w:rPr>
            <w:color w:val="1E4A6B"/>
          </w:rPr>
          <w:t>https://archive.org/details/historyofdoggett00indogg</w:t>
        </w:r>
      </w:hyperlink>
    </w:p>
    <w:p>
      <w:r>
        <w:t>Access/check 2026-10-14. HEAD 200. Rights: Historical edition; reproduction terms not assessed</w:t>
      </w:r>
    </w:p>
    <w:p>
      <w:r>
        <w:t xml:space="preserve">Alternate access or inherited metadata: </w:t>
      </w:r>
      <w:hyperlink r:id="rId101">
        <w:r>
          <w:rPr>
            <w:color w:val="1E4A6B"/>
          </w:rPr>
          <w:t>Alternate item link</w:t>
        </w:r>
      </w:hyperlink>
      <w:r>
        <w:t xml:space="preserve"> </w:t>
      </w:r>
    </w:p>
    <w:p>
      <w:pPr>
        <w:pStyle w:val="Heading2"/>
      </w:pPr>
      <w:r>
        <w:t>SRC133 Beverage Family Bibles index</w:t>
      </w:r>
    </w:p>
    <w:p>
      <w:r>
        <w:t>Dennis J. Yancey family Bible directory. Secondary finding aid. Albert/Olive; Thomas/Mercy entries</w:t>
      </w:r>
    </w:p>
    <w:p>
      <w:r>
        <w:t>Viewed status: Index directly viewed; Bible pages not viewed.</w:t>
      </w:r>
    </w:p>
    <w:p>
      <w:r>
        <w:t>Supports or directs research to: DAR ME S2 V3 pp. 316–317; ME S2 V17 p. 1; NEHGS MSS C403</w:t>
      </w:r>
    </w:p>
    <w:p>
      <w:hyperlink r:id="rId102">
        <w:r>
          <w:rPr>
            <w:color w:val="1E4A6B"/>
          </w:rPr>
          <w:t>https://yanceyfamilygenealogy.org/Family_Bibles_starting_with_letter/B/BEVERAGE.htm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SRC134 DAR Library Search Services</w:t>
      </w:r>
    </w:p>
    <w:p>
      <w:r>
        <w:t>Daughters of the American Revolution. Official retrieval guidance. Photocopy service and research rates; notice effective March 16 2026</w:t>
      </w:r>
    </w:p>
    <w:p>
      <w:r>
        <w:t>Viewed status: Directly viewed webpage.</w:t>
      </w:r>
    </w:p>
    <w:p>
      <w:r>
        <w:t>Supports or directs research to: Published fees and ordering route; specific GRC pages not retrieved</w:t>
      </w:r>
    </w:p>
    <w:p>
      <w:hyperlink r:id="rId103">
        <w:r>
          <w:rPr>
            <w:color w:val="1E4A6B"/>
          </w:rPr>
          <w:t>https://www.dar.org/library/services/search-services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SRC138 Lime Rock Gazette December 26 1850</w:t>
      </w:r>
    </w:p>
    <w:p>
      <w:r>
        <w:t>Maine State Library Digital Maine. Newspaper retrieval target. Death notice for James and Lucy Beverage; page not verified</w:t>
      </w:r>
    </w:p>
    <w:p>
      <w:r>
        <w:t>Viewed status: Search-result description only; download blocked.</w:t>
      </w:r>
    </w:p>
    <w:p>
      <w:r>
        <w:t>Supports or directs research to: Promising contemporary death notice, not proof of cause of death</w:t>
      </w:r>
    </w:p>
    <w:p>
      <w:hyperlink r:id="rId104">
        <w:r>
          <w:rPr>
            <w:color w:val="1E4A6B"/>
          </w:rPr>
          <w:t>https://digitalmaine.com/cgi/viewcontent.cgi?article=1221&amp;context=lime_rock_gazette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SRC141 Map of Waldo County Maine 1859</w:t>
      </w:r>
    </w:p>
    <w:p>
      <w:r>
        <w:t>Maine Memory Network. Map catalog target. Item 105266; North Haven inset sought</w:t>
      </w:r>
    </w:p>
    <w:p>
      <w:r>
        <w:t>Viewed status: Catalog/search description only; map details not verified.</w:t>
      </w:r>
    </w:p>
    <w:p>
      <w:r>
        <w:t>Supports or directs research to: Historic named-landowner map retrieval target</w:t>
      </w:r>
    </w:p>
    <w:p>
      <w:hyperlink r:id="rId105">
        <w:r>
          <w:rPr>
            <w:color w:val="1E4A6B"/>
          </w:rPr>
          <w:t>https://www.mainememory.net/record/105266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SRC142 The Radcliffe News digitized volume</w:t>
      </w:r>
    </w:p>
    <w:p>
      <w:r>
        <w:t>Radcliffe College; Internet Archive. Student newspaper target. Identifier radcliffenews00collgoog; catalog date 1914</w:t>
      </w:r>
    </w:p>
    <w:p>
      <w:r>
        <w:t>Viewed status: Catalog and download checked; usable OCR absent.</w:t>
      </w:r>
    </w:p>
    <w:p>
      <w:r>
        <w:t>Supports or directs research to: Olive Beveridge student reference requires issue-level identification</w:t>
      </w:r>
    </w:p>
    <w:p>
      <w:hyperlink r:id="rId106">
        <w:r>
          <w:rPr>
            <w:color w:val="1E4A6B"/>
          </w:rPr>
          <w:t>https://archive.org/details/radcliffenews00collgoog</w:t>
        </w:r>
      </w:hyperlink>
    </w:p>
    <w:p>
      <w:r>
        <w:t>Access/check 2026-10-14. HEAD 200. Rights: Not determined; citation does not grant republication rights</w:t>
      </w:r>
    </w:p>
    <w:p>
      <w:pPr>
        <w:pStyle w:val="Heading1"/>
      </w:pPr>
      <w:r>
        <w:t>North Haven Historical Society</w:t>
      </w:r>
    </w:p>
    <w:p>
      <w:pPr>
        <w:pStyle w:val="Heading2"/>
      </w:pPr>
      <w:r>
        <w:t>SRC084 Archives</w:t>
      </w:r>
    </w:p>
    <w:p>
      <w:r>
        <w:t>North Haven Historical Society. Archive access guidance. Exact locator not supplied in the baseline.</w:t>
      </w:r>
    </w:p>
    <w:p>
      <w:r>
        <w:t>Viewed status: Directly viewed webpage.</w:t>
      </w:r>
    </w:p>
    <w:p>
      <w:r>
        <w:t>Supports or directs research to: Research access, permission and credit requirements</w:t>
      </w:r>
    </w:p>
    <w:p>
      <w:hyperlink r:id="rId107">
        <w:r>
          <w:rPr>
            <w:color w:val="1E4A6B"/>
          </w:rPr>
          <w:t>https://www.northhavenmainehistoricalsociety.org/archives.html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SRC085 Contact</w:t>
      </w:r>
    </w:p>
    <w:p>
      <w:r>
        <w:t>North Haven Historical Society. Official contact directory. Exact locator not supplied in the baseline.</w:t>
      </w:r>
    </w:p>
    <w:p>
      <w:r>
        <w:t>Viewed status: Directly viewed webpage.</w:t>
      </w:r>
    </w:p>
    <w:p>
      <w:r>
        <w:t>Supports or directs research to: P.O. Box 322; 77 Pulpit Harbor Road, North Haven ME 04853; 207-867-4752; research inquiry form</w:t>
      </w:r>
    </w:p>
    <w:p>
      <w:hyperlink r:id="rId108">
        <w:r>
          <w:rPr>
            <w:color w:val="1E4A6B"/>
          </w:rPr>
          <w:t>https://www.northhavenmainehistoricalsociety.org/contact.html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SRC086 Books and Maps</w:t>
      </w:r>
    </w:p>
    <w:p>
      <w:r>
        <w:t>North Haven Historical Society. Institutional book catalog. Exact locator not supplied in the baseline.</w:t>
      </w:r>
    </w:p>
    <w:p>
      <w:r>
        <w:t>Viewed status: Catalog only.</w:t>
      </w:r>
    </w:p>
    <w:p>
      <w:r>
        <w:t>Supports or directs research to: Catalog descriptions and published prices; books themselves not read</w:t>
      </w:r>
    </w:p>
    <w:p>
      <w:hyperlink r:id="rId109">
        <w:r>
          <w:rPr>
            <w:color w:val="1E4A6B"/>
          </w:rPr>
          <w:t>https://www.northhavenmainehistoricalsociety.org/shop.html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SRC087 Videos</w:t>
      </w:r>
    </w:p>
    <w:p>
      <w:r>
        <w:t>North Haven Historical Society. Film catalog. Exact locator not supplied in the baseline.</w:t>
      </w:r>
    </w:p>
    <w:p>
      <w:r>
        <w:t>Viewed status: Catalog viewed; film not viewed.</w:t>
      </w:r>
    </w:p>
    <w:p>
      <w:r>
        <w:t>Supports or directs research to: Harold Beverage 16mm film Islands of Maine circa 1930s; editor Tim Trevaskis</w:t>
      </w:r>
    </w:p>
    <w:p>
      <w:hyperlink r:id="rId110">
        <w:r>
          <w:rPr>
            <w:color w:val="1E4A6B"/>
          </w:rPr>
          <w:t>https://www.northhavenmainehistoricalsociety.org/videos.html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SRC088 History of the Society</w:t>
      </w:r>
    </w:p>
    <w:p>
      <w:r>
        <w:t>North Haven Historical Society. Historical society interpretation. Lewis Haskell, February 1994 Inter Island News account</w:t>
      </w:r>
    </w:p>
    <w:p>
      <w:r>
        <w:t>Viewed status: Directly viewed webpage.</w:t>
      </w:r>
    </w:p>
    <w:p>
      <w:r>
        <w:t>Supports or directs research to: 1975 records rescue and June 1976 officers</w:t>
      </w:r>
    </w:p>
    <w:p>
      <w:hyperlink r:id="rId111">
        <w:r>
          <w:rPr>
            <w:color w:val="1E4A6B"/>
          </w:rPr>
          <w:t>https://www.northhavenmainehistoricalsociety.org/history.html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SRC089 Cemetery Records</w:t>
      </w:r>
    </w:p>
    <w:p>
      <w:r>
        <w:t>North Haven Historical Society. Cemetery collection guide. Exact locator not supplied in the baseline.</w:t>
      </w:r>
    </w:p>
    <w:p>
      <w:r>
        <w:t>Viewed status: Directly viewed webpage.</w:t>
      </w:r>
    </w:p>
    <w:p>
      <w:r>
        <w:t>Supports or directs research to: Thirteen cemetery transcriptions; 2013 cemetery map; access guidance</w:t>
      </w:r>
    </w:p>
    <w:p>
      <w:hyperlink r:id="rId112">
        <w:r>
          <w:rPr>
            <w:color w:val="1E4A6B"/>
          </w:rPr>
          <w:t>https://www.northhavenmainehistoricalsociety.org/cemetery-records.html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SRC090 Fuller Cemetery</w:t>
      </w:r>
    </w:p>
    <w:p>
      <w:r>
        <w:t>North Haven Historical Society. Cemetery transcription. PDF pp. 1–5</w:t>
      </w:r>
    </w:p>
    <w:p>
      <w:r>
        <w:t>Viewed status: Transcription read; selected pages visually inspected; original stones not inspected.</w:t>
      </w:r>
    </w:p>
    <w:p>
      <w:r>
        <w:t>Supports or directs research to: Beverage inscriptions, spouses, military inscriptions and Kent dates</w:t>
      </w:r>
    </w:p>
    <w:p>
      <w:hyperlink r:id="rId113">
        <w:r>
          <w:rPr>
            <w:color w:val="1E4A6B"/>
          </w:rPr>
          <w:t>https://www.northhavenmainehistoricalsociety.org/uploads/5/2/8/7/5287313/fuller_cemetery.pdf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SRC091 Seaview Cemetery</w:t>
      </w:r>
    </w:p>
    <w:p>
      <w:r>
        <w:t>North Haven Historical Society. Cemetery transcription. PDF pp. 2–4</w:t>
      </w:r>
    </w:p>
    <w:p>
      <w:r>
        <w:t>Viewed status: Transcription read; selected pages visually inspected; original stones not inspected.</w:t>
      </w:r>
    </w:p>
    <w:p>
      <w:r>
        <w:t>Supports or directs research to: Beverage inscriptions, dates, relationships and transcription conflicts</w:t>
      </w:r>
    </w:p>
    <w:p>
      <w:hyperlink r:id="rId114">
        <w:r>
          <w:rPr>
            <w:color w:val="1E4A6B"/>
          </w:rPr>
          <w:t>https://www.northhavenmainehistoricalsociety.org/uploads/5/2/8/7/5287313/seaview_cemetery.pdf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SRC092 Kent Cemetery</w:t>
      </w:r>
    </w:p>
    <w:p>
      <w:r>
        <w:t>North Haven Historical Society. Cemetery transcription. PDF p. 1</w:t>
      </w:r>
    </w:p>
    <w:p>
      <w:r>
        <w:t>Viewed status: Transcription read; selected pages visually inspected; original stones not inspected.</w:t>
      </w:r>
    </w:p>
    <w:p>
      <w:r>
        <w:t>Supports or directs research to: Sarah Beverage Kent; Joseph W. Kent</w:t>
      </w:r>
    </w:p>
    <w:p>
      <w:hyperlink r:id="rId115">
        <w:r>
          <w:rPr>
            <w:color w:val="1E4A6B"/>
          </w:rPr>
          <w:t>https://www.northhavenmainehistoricalsociety.org/uploads/5/2/8/7/5287313/kent_cemetery.pdf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SRC093 New Brown Cemetery</w:t>
      </w:r>
    </w:p>
    <w:p>
      <w:r>
        <w:t>North Haven Historical Society. Cemetery transcription. Beverage and Stone entries</w:t>
      </w:r>
    </w:p>
    <w:p>
      <w:r>
        <w:t>Viewed status: Transcription full text searched; original stones not inspected.</w:t>
      </w:r>
    </w:p>
    <w:p>
      <w:r>
        <w:t>Supports or directs research to: Lucy Etta Stone and parentage</w:t>
      </w:r>
    </w:p>
    <w:p>
      <w:hyperlink r:id="rId116">
        <w:r>
          <w:rPr>
            <w:color w:val="1E4A6B"/>
          </w:rPr>
          <w:t>https://www.northhavenmainehistoricalsociety.org/uploads/5/2/8/7/5287313/new_brown_cemetery.pdf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SRC094 Annis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17">
        <w:r>
          <w:rPr>
            <w:color w:val="1E4A6B"/>
          </w:rPr>
          <w:t>https://www.northhavenmainehistoricalsociety.org/uploads/5/2/8/7/5287313/annis_cemetery.pdf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SRC095 Old Brown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18">
        <w:r>
          <w:rPr>
            <w:color w:val="1E4A6B"/>
          </w:rPr>
          <w:t>https://www.northhavenmainehistoricalsociety.org/uploads/5/2/8/7/5287313/old_brown_cemetery.pdf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SRC096 Crockett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19">
        <w:r>
          <w:rPr>
            <w:color w:val="1E4A6B"/>
          </w:rPr>
          <w:t>https://www.northhavenmainehistoricalsociety.org/uploads/5/2/8/7/5287313/crockett_cemetery.pdf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SRC097 Frye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20">
        <w:r>
          <w:rPr>
            <w:color w:val="1E4A6B"/>
          </w:rPr>
          <w:t>https://www.northhavenmainehistoricalsociety.org/uploads/5/2/8/7/5287313/frye_cemetery.pdf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SRC098 Glover Wooster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21">
        <w:r>
          <w:rPr>
            <w:color w:val="1E4A6B"/>
          </w:rPr>
          <w:t>https://www.northhavenmainehistoricalsociety.org/uploads/5/2/8/7/5287313/glover-wooster_cemetery.pdf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SRC099 Kiahs Creek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22">
        <w:r>
          <w:rPr>
            <w:color w:val="1E4A6B"/>
          </w:rPr>
          <w:t>https://www.northhavenmainehistoricalsociety.org/uploads/5/2/8/7/5287313/kiahs_creek_cemetery.pdf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SRC100 Leadbetter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23">
        <w:r>
          <w:rPr>
            <w:color w:val="1E4A6B"/>
          </w:rPr>
          <w:t>https://www.northhavenmainehistoricalsociety.org/uploads/5/2/8/7/5287313/leadbetter_cemetery.pdf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SRC101 Thomas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24">
        <w:r>
          <w:rPr>
            <w:color w:val="1E4A6B"/>
          </w:rPr>
          <w:t>https://www.northhavenmainehistoricalsociety.org/uploads/5/2/8/7/5287313/thomas_cemetery.pdf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SRC102 Waterman Cemetery</w:t>
      </w:r>
    </w:p>
    <w:p>
      <w:r>
        <w:t>North Haven Historical Society. Cemetery transcription. Full text screened</w:t>
      </w:r>
    </w:p>
    <w:p>
      <w:r>
        <w:t>Viewed status: Transcription full text searched; original stones not inspected.</w:t>
      </w:r>
    </w:p>
    <w:p>
      <w:r>
        <w:t>Supports or directs research to: Collateral surname screen; no promoted family fact</w:t>
      </w:r>
    </w:p>
    <w:p>
      <w:hyperlink r:id="rId125">
        <w:r>
          <w:rPr>
            <w:color w:val="1E4A6B"/>
          </w:rPr>
          <w:t>https://www.northhavenmainehistoricalsociety.org/uploads/5/2/8/7/5287313/waterman_cemetery.pdf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SRC103 Calderwood Diaries</w:t>
      </w:r>
    </w:p>
    <w:p>
      <w:r>
        <w:t>North Haven Historical Society. Manuscript collection guide. Exact locator not supplied in the baseline.</w:t>
      </w:r>
    </w:p>
    <w:p>
      <w:r>
        <w:t>Viewed status: Directly viewed webpage.</w:t>
      </w:r>
    </w:p>
    <w:p>
      <w:r>
        <w:t>Supports or directs research to: Transcriptions by Elizabeth MacLean; originals and transcripts owned by Ken and Shaunagh Robbins</w:t>
      </w:r>
    </w:p>
    <w:p>
      <w:hyperlink r:id="rId126">
        <w:r>
          <w:rPr>
            <w:color w:val="1E4A6B"/>
          </w:rPr>
          <w:t>https://www.northhavenmainehistoricalsociety.org/calderwood-diaries.html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SRC104 Tonny and Annie Calderwood diaries 1925</w:t>
      </w:r>
    </w:p>
    <w:p>
      <w:r>
        <w:t>North Haven Historical Society. Contemporary diary in later transcription. p. 12, August 9</w:t>
      </w:r>
    </w:p>
    <w:p>
      <w:r>
        <w:t>Viewed status: Transcription directly searched; selected pages viewed; manuscript not viewed.</w:t>
      </w:r>
    </w:p>
    <w:p>
      <w:r>
        <w:t>Supports or directs research to: Daily island activities and named family references; 1958 file contains only January–May</w:t>
      </w:r>
    </w:p>
    <w:p>
      <w:hyperlink r:id="rId127">
        <w:r>
          <w:rPr>
            <w:color w:val="1E4A6B"/>
          </w:rPr>
          <w:t>https://www.northhavenmainehistoricalsociety.org/uploads/5/2/8/7/5287313/1925.pdf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SRC105 Tonny and Annie Calderwood diaries 1933</w:t>
      </w:r>
    </w:p>
    <w:p>
      <w:r>
        <w:t>North Haven Historical Society. Contemporary diary in later transcription. Surname hits screened</w:t>
      </w:r>
    </w:p>
    <w:p>
      <w:r>
        <w:t>Viewed status: Transcription directly searched; selected pages viewed; manuscript not viewed.</w:t>
      </w:r>
    </w:p>
    <w:p>
      <w:r>
        <w:t>Supports or directs research to: Daily island activities and named family references; 1958 file contains only January–May</w:t>
      </w:r>
    </w:p>
    <w:p>
      <w:hyperlink r:id="rId128">
        <w:r>
          <w:rPr>
            <w:color w:val="1E4A6B"/>
          </w:rPr>
          <w:t>https://www.northhavenmainehistoricalsociety.org/uploads/5/2/8/7/5287313/1933.pdf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SRC106 Tonny and Annie Calderwood diaries 1940</w:t>
      </w:r>
    </w:p>
    <w:p>
      <w:r>
        <w:t>North Haven Historical Society. Contemporary diary in later transcription. p. 11, April 20</w:t>
      </w:r>
    </w:p>
    <w:p>
      <w:r>
        <w:t>Viewed status: Transcription directly searched; selected pages viewed; manuscript not viewed.</w:t>
      </w:r>
    </w:p>
    <w:p>
      <w:r>
        <w:t>Supports or directs research to: Daily island activities and named family references; 1958 file contains only January–May</w:t>
      </w:r>
    </w:p>
    <w:p>
      <w:hyperlink r:id="rId129">
        <w:r>
          <w:rPr>
            <w:color w:val="1E4A6B"/>
          </w:rPr>
          <w:t>https://www.northhavenmainehistoricalsociety.org/uploads/5/2/8/7/5287313/1940.pdf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SRC107 Tonny and Annie Calderwood diaries 1951</w:t>
      </w:r>
    </w:p>
    <w:p>
      <w:r>
        <w:t>North Haven Historical Society. Contemporary diary in later transcription. Surname hits screened</w:t>
      </w:r>
    </w:p>
    <w:p>
      <w:r>
        <w:t>Viewed status: Transcription directly searched; selected pages viewed; manuscript not viewed.</w:t>
      </w:r>
    </w:p>
    <w:p>
      <w:r>
        <w:t>Supports or directs research to: Daily island activities and named family references; 1958 file contains only January–May</w:t>
      </w:r>
    </w:p>
    <w:p>
      <w:hyperlink r:id="rId130">
        <w:r>
          <w:rPr>
            <w:color w:val="1E4A6B"/>
          </w:rPr>
          <w:t>https://www.northhavenmainehistoricalsociety.org/uploads/5/2/8/7/5287313/1951.pdf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SRC108 Tonny and Annie Calderwood diaries 1958</w:t>
      </w:r>
    </w:p>
    <w:p>
      <w:r>
        <w:t>North Haven Historical Society. Contemporary diary in later transcription. p. 2, January 11–21</w:t>
      </w:r>
    </w:p>
    <w:p>
      <w:r>
        <w:t>Viewed status: Transcription directly searched; selected pages viewed; manuscript not viewed.</w:t>
      </w:r>
    </w:p>
    <w:p>
      <w:r>
        <w:t>Supports or directs research to: Daily island activities and named family references; 1958 file contains only January–May</w:t>
      </w:r>
    </w:p>
    <w:p>
      <w:hyperlink r:id="rId131">
        <w:r>
          <w:rPr>
            <w:color w:val="1E4A6B"/>
          </w:rPr>
          <w:t>https://www.northhavenmainehistoricalsociety.org/uploads/5/2/8/7/5287313/1958.pdf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SRC109 Tonny and Annie Calderwood diaries 1967</w:t>
      </w:r>
    </w:p>
    <w:p>
      <w:r>
        <w:t>North Haven Historical Society. Contemporary diary in later transcription. Surname hits screened</w:t>
      </w:r>
    </w:p>
    <w:p>
      <w:r>
        <w:t>Viewed status: Transcription directly searched; selected pages viewed; manuscript not viewed.</w:t>
      </w:r>
    </w:p>
    <w:p>
      <w:r>
        <w:t>Supports or directs research to: Daily island activities and named family references; 1958 file contains only January–May</w:t>
      </w:r>
    </w:p>
    <w:p>
      <w:hyperlink r:id="rId132">
        <w:r>
          <w:rPr>
            <w:color w:val="1E4A6B"/>
          </w:rPr>
          <w:t>https://www.northhavenmainehistoricalsociety.org/uploads/5/2/8/7/5287313/1967.pdf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SRC110 Farm Building Guide updated 2019</w:t>
      </w:r>
    </w:p>
    <w:p>
      <w:r>
        <w:t>North Haven Historical Society. Museum collection guide. PDF pp. 4, 8, 13, 17, 20</w:t>
      </w:r>
    </w:p>
    <w:p>
      <w:r>
        <w:t>Viewed status: Directly viewed text and selected PDF pages.</w:t>
      </w:r>
    </w:p>
    <w:p>
      <w:r>
        <w:t>Supports or directs research to: Hanford store barrel; Hiram farming; Arthur cart; historic photographs</w:t>
      </w:r>
    </w:p>
    <w:p>
      <w:hyperlink r:id="rId133">
        <w:r>
          <w:rPr>
            <w:color w:val="1E4A6B"/>
          </w:rPr>
          <w:t>https://www.northhavenmainehistoricalsociety.org/uploads/5/2/8/7/5287313/farmbuildingguide2019.pdf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SRC111 Island Grown</w:t>
      </w:r>
    </w:p>
    <w:p>
      <w:r>
        <w:t>North Haven Historical Society. Historical society interpretation. Frank Beverage recollection and photograph caption</w:t>
      </w:r>
    </w:p>
    <w:p>
      <w:r>
        <w:t>Viewed status: Directly viewed webpage.</w:t>
      </w:r>
    </w:p>
    <w:p>
      <w:r>
        <w:t>Supports or directs research to: Frank wool trading and circa 1900 ox photograph</w:t>
      </w:r>
    </w:p>
    <w:p>
      <w:hyperlink r:id="rId134">
        <w:r>
          <w:rPr>
            <w:color w:val="1E4A6B"/>
          </w:rPr>
          <w:t>https://www.northhavenmainehistoricalsociety.org/island-grown.html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SRC112 The Wheels of Change</w:t>
      </w:r>
    </w:p>
    <w:p>
      <w:r>
        <w:t>North Haven Historical Society. Historical society interpretation. Exact locator not supplied in the baseline.</w:t>
      </w:r>
    </w:p>
    <w:p>
      <w:r>
        <w:t>Viewed status: Directly viewed webpage.</w:t>
      </w:r>
    </w:p>
    <w:p>
      <w:r>
        <w:t>Supports or directs research to: Hiram farming and oral-history reference to Eliot and Leah Young Beverage</w:t>
      </w:r>
    </w:p>
    <w:p>
      <w:hyperlink r:id="rId135">
        <w:r>
          <w:rPr>
            <w:color w:val="1E4A6B"/>
          </w:rPr>
          <w:t>https://www.northhavenmainehistoricalsociety.org/the-wheels-of-change.html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SRC113 Pulpit Harbor The Old Village</w:t>
      </w:r>
    </w:p>
    <w:p>
      <w:r>
        <w:t>North Haven Historical Society. Historical society interpretation. PDF pp. 7, 14, 16</w:t>
      </w:r>
    </w:p>
    <w:p>
      <w:r>
        <w:t>Viewed status: Directly viewed text and selected PDF pages.</w:t>
      </w:r>
    </w:p>
    <w:p>
      <w:r>
        <w:t>Supports or directs research to: Farm histories, store ownership, neighborhood images; no deeds supplied</w:t>
      </w:r>
    </w:p>
    <w:p>
      <w:hyperlink r:id="rId136">
        <w:r>
          <w:rPr>
            <w:color w:val="1E4A6B"/>
          </w:rPr>
          <w:t>https://www.northhavenmainehistoricalsociety.org/uploads/5/2/8/7/5287313/pulpit_harbor_village.pdf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SRC114 The Pulpit Harbor Church</w:t>
      </w:r>
    </w:p>
    <w:p>
      <w:r>
        <w:t>North Haven Historical Society. Historical society interpretation. PDF pp. 1 and 9</w:t>
      </w:r>
    </w:p>
    <w:p>
      <w:r>
        <w:t>Viewed status: Directly viewed text and selected PDF pages.</w:t>
      </w:r>
    </w:p>
    <w:p>
      <w:r>
        <w:t>Supports or directs research to: 1896 bell, steamer Tremont and circa 1912 class photograph</w:t>
      </w:r>
    </w:p>
    <w:p>
      <w:hyperlink r:id="rId137">
        <w:r>
          <w:rPr>
            <w:color w:val="1E4A6B"/>
          </w:rPr>
          <w:t>https://www.northhavenmainehistoricalsociety.org/uploads/5/2/8/7/5287313/pulpit_harbor_church.pdf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SRC115 A Free High School</w:t>
      </w:r>
    </w:p>
    <w:p>
      <w:r>
        <w:t>North Haven Historical Society. Historical society interpretation. 1901 superintendent; 1907 and 1912 graduates</w:t>
      </w:r>
    </w:p>
    <w:p>
      <w:r>
        <w:t>Viewed status: Directly viewed webpage.</w:t>
      </w:r>
    </w:p>
    <w:p>
      <w:r>
        <w:t>Supports or directs research to: Fremont, Jennie, Elsie, Linda and Nettie school connections</w:t>
      </w:r>
    </w:p>
    <w:p>
      <w:hyperlink r:id="rId138">
        <w:r>
          <w:rPr>
            <w:color w:val="1E4A6B"/>
          </w:rPr>
          <w:t>https://www.northhavenmainehistoricalsociety.org/a-free-high-school.html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2"/>
      </w:pPr>
      <w:r>
        <w:t>SRC116 IsleBuilt Boats</w:t>
      </w:r>
    </w:p>
    <w:p>
      <w:r>
        <w:t>North Haven Historical Society. Historical society interpretation. Eliot Beveridge biography, models and employees</w:t>
      </w:r>
    </w:p>
    <w:p>
      <w:r>
        <w:t>Viewed status: Directly viewed webpage.</w:t>
      </w:r>
    </w:p>
    <w:p>
      <w:r>
        <w:t>Supports or directs research to: Boat business founded 1955, production circa 1955–1957, wife Dorothy, permanent return 1954</w:t>
      </w:r>
    </w:p>
    <w:p>
      <w:hyperlink r:id="rId139">
        <w:r>
          <w:rPr>
            <w:color w:val="1E4A6B"/>
          </w:rPr>
          <w:t>https://www.northhavenmainehistoricalsociety.org/islebuilt-boats.html</w:t>
        </w:r>
      </w:hyperlink>
    </w:p>
    <w:p>
      <w:r>
        <w:t>Access/check 2026-10-14. HEAD 200. Rights: NHHS requests permission before publication of copies or scans and institutional credit; high-resolution availability not confirmed.</w:t>
      </w:r>
    </w:p>
    <w:p>
      <w:pPr>
        <w:pStyle w:val="Heading1"/>
      </w:pPr>
      <w:r>
        <w:t>Government land and archive resources</w:t>
      </w:r>
    </w:p>
    <w:p>
      <w:pPr>
        <w:pStyle w:val="Heading2"/>
      </w:pPr>
      <w:r>
        <w:t>SRC122 Maine Coastal Island Registry version 1 2024</w:t>
      </w:r>
    </w:p>
    <w:p>
      <w:r>
        <w:t>Maine Department of Agriculture Conservation and Forestry. Government registration index. p. 27; entries 63-018 and 63-019</w:t>
      </w:r>
    </w:p>
    <w:p>
      <w:r>
        <w:t>Viewed status: Registry page visually inspected.</w:t>
      </w:r>
    </w:p>
    <w:p>
      <w:r>
        <w:t>Supports or directs research to: Arnold P. Beveridge registrations for Sheep and Little Islands; deed references 495/361 and 164/370</w:t>
      </w:r>
    </w:p>
    <w:p>
      <w:hyperlink r:id="rId140">
        <w:r>
          <w:rPr>
            <w:color w:val="1E4A6B"/>
          </w:rPr>
          <w:t>https://www.maine.gov/dacf/parks/docs/CIR.pdf</w:t>
        </w:r>
      </w:hyperlink>
    </w:p>
    <w:p>
      <w:r>
        <w:t>Access/check 2026-10-14. HEAD 200. Rights: Government publication; no current-title inference</w:t>
      </w:r>
    </w:p>
    <w:p>
      <w:pPr>
        <w:pStyle w:val="Heading2"/>
      </w:pPr>
      <w:r>
        <w:t>SRC135 Olmsted GIS research notes April 2016</w:t>
      </w:r>
    </w:p>
    <w:p>
      <w:r>
        <w:t>National Park Service Frederick Law Olmsted National Historic Site. Working research notes with mixed sources. Job 06653 Thomas W Lamont North Haven 1918–1921; Carr Point note</w:t>
      </w:r>
    </w:p>
    <w:p>
      <w:r>
        <w:t>Viewed status: Downloaded full text searched; cited original job file not inspected.</w:t>
      </w:r>
    </w:p>
    <w:p>
      <w:r>
        <w:t>Supports or directs research to: Landscape archive lead; genealogy statement explicitly copied from a user tree</w:t>
      </w:r>
    </w:p>
    <w:p>
      <w:hyperlink r:id="rId141">
        <w:r>
          <w:rPr>
            <w:color w:val="1E4A6B"/>
          </w:rPr>
          <w:t>https://www.nps.gov/frla/learn/photosmultimedia/upload/Research-notes-for-Olmsted-GIS-April2016.pdf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SRC136 Maine County Registries of Deeds directory</w:t>
      </w:r>
    </w:p>
    <w:p>
      <w:r>
        <w:t>Maine Revenue Services. Official repository directory. Knox County; 62 Union Street Rockland; 207-594-0422</w:t>
      </w:r>
    </w:p>
    <w:p>
      <w:r>
        <w:t>Viewed status: Directly viewed webpage.</w:t>
      </w:r>
    </w:p>
    <w:p>
      <w:r>
        <w:t>Supports or directs research to: Deed retrieval office; no deed was obtained</w:t>
      </w:r>
    </w:p>
    <w:p>
      <w:hyperlink r:id="rId142">
        <w:r>
          <w:rPr>
            <w:color w:val="1E4A6B"/>
          </w:rPr>
          <w:t>https://www.maine.gov/revenue/taxes/property-tax/transfer-tax/county-registries-of-deeds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SRC137 Knox County Probate contact information</w:t>
      </w:r>
    </w:p>
    <w:p>
      <w:r>
        <w:t>Knox County Maine. Official repository directory. 62 Union Street Rockland ME 04841; 207-594-0427; probate@knoxcountymaine.gov</w:t>
      </w:r>
    </w:p>
    <w:p>
      <w:r>
        <w:t>Viewed status: Official page checked.</w:t>
      </w:r>
    </w:p>
    <w:p>
      <w:r>
        <w:t>Supports or directs research to: Probate retrieval contact; no case packet was obtained</w:t>
      </w:r>
    </w:p>
    <w:p>
      <w:hyperlink r:id="rId143">
        <w:r>
          <w:rPr>
            <w:color w:val="1E4A6B"/>
          </w:rPr>
          <w:t>https://www.knoxcountymaine.gov/county_departments/probate/contact_us.php</w:t>
        </w:r>
      </w:hyperlink>
    </w:p>
    <w:p>
      <w:r>
        <w:t>Access/check 2026-10-14. HEAD 200. Rights: Not determined; citation does not grant republication rights</w:t>
      </w:r>
    </w:p>
    <w:p>
      <w:pPr>
        <w:pStyle w:val="Heading1"/>
      </w:pPr>
      <w:r>
        <w:t>Wilford Woodruff Papers</w:t>
      </w:r>
    </w:p>
    <w:p>
      <w:pPr>
        <w:pStyle w:val="Heading2"/>
      </w:pPr>
      <w:r>
        <w:t>SRC123 Josiah Beverage biographical subject</w:t>
      </w:r>
    </w:p>
    <w:p>
      <w:r>
        <w:t>Wilford Woodruff Papers Project. Edited biographical index. Biography and footnotes to vital records, deeds and death notice</w:t>
      </w:r>
    </w:p>
    <w:p>
      <w:r>
        <w:t>Viewed status: Edited text and footnotes directly viewed.</w:t>
      </w:r>
    </w:p>
    <w:p>
      <w:r>
        <w:t>Supports or directs research to: Original-record retrieval pointers; contextual identity of Josiah</w:t>
      </w:r>
    </w:p>
    <w:p>
      <w:hyperlink r:id="rId144">
        <w:r>
          <w:rPr>
            <w:color w:val="1E4A6B"/>
          </w:rPr>
          <w:t>https://wilfordwoodruffpapers.org/subjects/josiah-beverage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SRC124 Wilford Woodruff journal 18381839 page 25</w:t>
      </w:r>
    </w:p>
    <w:p>
      <w:r>
        <w:t>Wilford Woodruff Papers Project. Edited diary transcription. April 3, 1838; document p. 25</w:t>
      </w:r>
    </w:p>
    <w:p>
      <w:r>
        <w:t>Viewed status: Edited transcription directly viewed; manuscript image not inspected.</w:t>
      </w:r>
    </w:p>
    <w:p>
      <w:r>
        <w:t>Supports or directs research to: Visit to Josiah Devrage; editorial identification as Josiah Beverage</w:t>
      </w:r>
    </w:p>
    <w:p>
      <w:hyperlink r:id="rId145">
        <w:r>
          <w:rPr>
            <w:color w:val="1E4A6B"/>
          </w:rPr>
          <w:t>https://wilfordwoodruffpapers.org/documents/a01dfccc-8bdc-4217-b698-9c1decc9720c/page/3fbc5648-62e1-4222-b482-e1b1b0aa8991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SRC125 Benjamin Kent biographical subject</w:t>
      </w:r>
    </w:p>
    <w:p>
      <w:r>
        <w:t>Wilford Woodruff Papers Project. Edited biographical index. Biography and record citations</w:t>
      </w:r>
    </w:p>
    <w:p>
      <w:r>
        <w:t>Viewed status: Edited text and footnotes directly viewed.</w:t>
      </w:r>
    </w:p>
    <w:p>
      <w:r>
        <w:t>Supports or directs research to: Benjamin and Sarah parents; marriage to Deborah Thomas; conflicting January/June birth date</w:t>
      </w:r>
    </w:p>
    <w:p>
      <w:hyperlink r:id="rId146">
        <w:r>
          <w:rPr>
            <w:color w:val="1E4A6B"/>
          </w:rPr>
          <w:t>https://wilfordwoodruffpapers.org/subjects/benjamin-kent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SRC126 John Kent biographical subject</w:t>
      </w:r>
    </w:p>
    <w:p>
      <w:r>
        <w:t>Wilford Woodruff Papers Project. Edited biographical index. Biography and record citations</w:t>
      </w:r>
    </w:p>
    <w:p>
      <w:r>
        <w:t>Viewed status: Edited text and footnotes directly viewed.</w:t>
      </w:r>
    </w:p>
    <w:p>
      <w:r>
        <w:t>Supports or directs research to: Benjamin and Sarah parents; Nancy Luce marriage; postmaster and 1837 host</w:t>
      </w:r>
    </w:p>
    <w:p>
      <w:hyperlink r:id="rId147">
        <w:r>
          <w:rPr>
            <w:color w:val="1E4A6B"/>
          </w:rPr>
          <w:t>https://wilfordwoodruffpapers.org/subjects/john-kent</w:t>
        </w:r>
      </w:hyperlink>
    </w:p>
    <w:p>
      <w:r>
        <w:t>Access/check 2026-10-14. HEAD 200. Rights: Not determined; citation does not grant republication rights</w:t>
      </w:r>
    </w:p>
    <w:p>
      <w:pPr>
        <w:pStyle w:val="Heading1"/>
      </w:pPr>
      <w:r>
        <w:t>University church and institutional collections</w:t>
      </w:r>
    </w:p>
    <w:p>
      <w:pPr>
        <w:pStyle w:val="Heading2"/>
      </w:pPr>
      <w:r>
        <w:t>SRC127 Lowell Pierson Beveridge photograph</w:t>
      </w:r>
    </w:p>
    <w:p>
      <w:r>
        <w:t>Columbia University Archives. Photograph item catalog. Historical Photographs Box 9 Beveridge Lowell Pierson; date between 1930 and 1952?</w:t>
      </w:r>
    </w:p>
    <w:p>
      <w:r>
        <w:t>Viewed status: Item page viewed; high-resolution original not inspected.</w:t>
      </w:r>
    </w:p>
    <w:p>
      <w:r>
        <w:t>Supports or directs research to: Identified portrait and archival location</w:t>
      </w:r>
    </w:p>
    <w:p>
      <w:hyperlink r:id="rId148">
        <w:r>
          <w:rPr>
            <w:color w:val="1E4A6B"/>
          </w:rPr>
          <w:t>https://exhibitions.library.columbia.edu/exhibits/show/music-centennial/item/7250</w:t>
        </w:r>
      </w:hyperlink>
    </w:p>
    <w:p>
      <w:r>
        <w:t>Access/check 2026-10-14. HEAD 200. Rights: No reuse permission established; ask Columbia for high-resolution copy and rights</w:t>
      </w:r>
    </w:p>
    <w:p>
      <w:pPr>
        <w:pStyle w:val="Heading2"/>
      </w:pPr>
      <w:r>
        <w:t>SRC128 Music Performance The Early Years St Pauls Chapel</w:t>
      </w:r>
    </w:p>
    <w:p>
      <w:r>
        <w:t>Columbia University Libraries. Institutional history. Lowell Beveridge organist and chapel music director 1937–1952</w:t>
      </w:r>
    </w:p>
    <w:p>
      <w:r>
        <w:t>Viewed status: Directly viewed webpage.</w:t>
      </w:r>
    </w:p>
    <w:p>
      <w:r>
        <w:t>Supports or directs research to: Specific chapel role dates, distinct from faculty service 1930–1952</w:t>
      </w:r>
    </w:p>
    <w:p>
      <w:hyperlink r:id="rId149">
        <w:r>
          <w:rPr>
            <w:color w:val="1E4A6B"/>
          </w:rPr>
          <w:t>https://exhibitions.library.columbia.edu/exhibits/show/music-centennial/music-performance--the-early-y/st--paul-s-chapel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SRC129 1991 Journal of the Diocese of Virginia Lowell Beveridge memorial</w:t>
      </w:r>
    </w:p>
    <w:p>
      <w:r>
        <w:t>Episcopal Diocese of Virginia. Institutional memorial notice. p. 73; PDF p. 38</w:t>
      </w:r>
    </w:p>
    <w:p>
      <w:r>
        <w:t>Viewed status: Published page scan visually inspected.</w:t>
      </w:r>
    </w:p>
    <w:p>
      <w:r>
        <w:t>Supports or directs research to: Life dates, career, brother Lyford and Universal Harmony manuscript; contains age inconsistency</w:t>
      </w:r>
    </w:p>
    <w:p>
      <w:hyperlink r:id="rId150">
        <w:r>
          <w:rPr>
            <w:color w:val="1E4A6B"/>
          </w:rPr>
          <w:t>https://episcopalvirginia.org/wp-content/uploads/2024/04/1991-Diocese_Journal_searchable.pdf</w:t>
        </w:r>
      </w:hyperlink>
    </w:p>
    <w:p>
      <w:r>
        <w:t>Access/check 2026-10-14. HEAD 200. Rights: Rights not assessed; text may share obituary origin</w:t>
      </w:r>
    </w:p>
    <w:p>
      <w:pPr>
        <w:pStyle w:val="Heading2"/>
      </w:pPr>
      <w:r>
        <w:t>SRC130 Pete Beveridge oral history interviewed by Sady Sullivan May 23 2012</w:t>
      </w:r>
    </w:p>
    <w:p>
      <w:r>
        <w:t>Brooklyn Historical Society Crossing Borders Bridging Generations. Recorded oral history transcript. Collection 2011.019; item 2011.019.032; pp. 3 and 33–34</w:t>
      </w:r>
    </w:p>
    <w:p>
      <w:r>
        <w:t>Viewed status: Transcript directly read; audio not listened to.</w:t>
      </w:r>
    </w:p>
    <w:p>
      <w:r>
        <w:t>Supports or directs research to: Maine summers, father Lowell and family recollections</w:t>
      </w:r>
    </w:p>
    <w:p>
      <w:hyperlink r:id="rId151">
        <w:r>
          <w:rPr>
            <w:color w:val="1E4A6B"/>
          </w:rPr>
          <w:t>https://s3.amazonaws.com/bhs.assets/bhs_2011.019.032_beveridge-pete_20120523_a.pdf</w:t>
        </w:r>
      </w:hyperlink>
    </w:p>
    <w:p>
      <w:r>
        <w:t>Access/check 2026-10-14. HEAD 200. Rights: Transcript requests permission from institution and copyright holder before publication</w:t>
      </w:r>
    </w:p>
    <w:p>
      <w:pPr>
        <w:pStyle w:val="Heading2"/>
      </w:pPr>
      <w:r>
        <w:t>SRC131 The Scroll of Phi Delta Theta volume LIII number 1 1928</w:t>
      </w:r>
    </w:p>
    <w:p>
      <w:r>
        <w:t>Phi Delta Theta archive. Fraternity institutional history. p. 15; PDF p. 18</w:t>
      </w:r>
    </w:p>
    <w:p>
      <w:r>
        <w:t>Viewed status: Published page scan visually inspected.</w:t>
      </w:r>
    </w:p>
    <w:p>
      <w:r>
        <w:t>Supports or directs research to: Orris Lyford Beverage class of 1887 and Dorchester principal</w:t>
      </w:r>
    </w:p>
    <w:p>
      <w:hyperlink r:id="rId152">
        <w:r>
          <w:rPr>
            <w:color w:val="1E4A6B"/>
          </w:rPr>
          <w:t>https://www.phideltathetaarchive.com/wp-content/uploads/2012/04/1928-29_vol53_no1-5.pdf</w:t>
        </w:r>
      </w:hyperlink>
    </w:p>
    <w:p>
      <w:r>
        <w:t>Access/check 2026-10-14. HEAD 200. Rights: Rights not assessed</w:t>
      </w:r>
    </w:p>
    <w:p>
      <w:pPr>
        <w:pStyle w:val="Heading2"/>
      </w:pPr>
      <w:r>
        <w:t>SRC132 A Tribute to Norwood Beveridge 2010</w:t>
      </w:r>
    </w:p>
    <w:p>
      <w:r>
        <w:t>Alvin C. Harrell; Oklahoma City University Law Review 35. Colleague institutional tribute. pp. 247–249 and following bibliography</w:t>
      </w:r>
    </w:p>
    <w:p>
      <w:r>
        <w:t>Viewed status: Full text directly read.</w:t>
      </w:r>
    </w:p>
    <w:p>
      <w:r>
        <w:t>Supports or directs research to: 1989 arrival at OCU; academic dean; governance; Nankai teaching; cited scholarship</w:t>
      </w:r>
    </w:p>
    <w:p>
      <w:hyperlink r:id="rId153">
        <w:r>
          <w:rPr>
            <w:color w:val="1E4A6B"/>
          </w:rPr>
          <w:t>https://scholarship.law.okcu.edu/en/downloads/9da43-es313/fulltext.pdf</w:t>
        </w:r>
      </w:hyperlink>
    </w:p>
    <w:p>
      <w:r>
        <w:t>Access/check 2026-10-14. HEAD 200. Rights: Not determined; citation does not grant republication rights</w:t>
      </w:r>
    </w:p>
    <w:p>
      <w:pPr>
        <w:pStyle w:val="Heading2"/>
      </w:pPr>
      <w:r>
        <w:t>SRC139 Columbia Daily Spectator May 16 1930</w:t>
      </w:r>
    </w:p>
    <w:p>
      <w:r>
        <w:t>Columbia University Libraries. Newspaper retrieval target. Article 01.2.6</w:t>
      </w:r>
    </w:p>
    <w:p>
      <w:r>
        <w:t>Viewed status: Search-result description only; download blocked.</w:t>
      </w:r>
    </w:p>
    <w:p>
      <w:r>
        <w:t>Supports or directs research to: Lowell appointment notice to retrieve</w:t>
      </w:r>
    </w:p>
    <w:p>
      <w:hyperlink r:id="rId154">
        <w:r>
          <w:rPr>
            <w:color w:val="1E4A6B"/>
          </w:rPr>
          <w:t>https://archive-publications.library.columbia.edu/?a=d&amp;d=cs19300516-01.2.6</w:t>
        </w:r>
      </w:hyperlink>
    </w:p>
    <w:p>
      <w:r>
        <w:t>Access/check 2026-10-14. HEAD Not accessible by HEAD. Rights: Not determined; citation does not grant republication rights</w:t>
      </w:r>
    </w:p>
    <w:p>
      <w:pPr>
        <w:pStyle w:val="Heading2"/>
      </w:pPr>
      <w:r>
        <w:t>SRC140 Columbia Daily Spectator January 20 1931</w:t>
      </w:r>
    </w:p>
    <w:p>
      <w:r>
        <w:t>Columbia University Libraries. Newspaper retrieval target. Article 01.2.20</w:t>
      </w:r>
    </w:p>
    <w:p>
      <w:r>
        <w:t>Viewed status: Search-result description only; download blocked.</w:t>
      </w:r>
    </w:p>
    <w:p>
      <w:r>
        <w:t>Supports or directs research to: Lowell choir notice to retrieve</w:t>
      </w:r>
    </w:p>
    <w:p>
      <w:hyperlink r:id="rId155">
        <w:r>
          <w:rPr>
            <w:color w:val="1E4A6B"/>
          </w:rPr>
          <w:t>https://archive-publications.library.columbia.edu/?a=d&amp;d=cs19310120-01.2.20</w:t>
        </w:r>
      </w:hyperlink>
    </w:p>
    <w:p>
      <w:r>
        <w:t>Access/check 2026-10-14. HEAD Not accessible by HEAD. Rights: Not determined; citation does not grant republication rights</w:t>
      </w:r>
    </w:p>
    <w:p>
      <w:pPr>
        <w:pStyle w:val="Heading1"/>
      </w:pPr>
      <w:r>
        <w:t>Unresolved baseline citations</w:t>
      </w:r>
    </w:p>
    <w:p>
      <w:pPr>
        <w:pStyle w:val="Heading2"/>
      </w:pPr>
      <w:r>
        <w:t>SRC143 Janice Beverage obituary 2023</w:t>
      </w:r>
    </w:p>
    <w:p>
      <w:r>
        <w:t>Not fully specified in baseline. Unresolved free-text baseline citation. Janice Beverage obituary, 2023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SRC144 North Haven tax commitment 2024</w:t>
      </w:r>
    </w:p>
    <w:p>
      <w:r>
        <w:t>Not fully specified in baseline. Unresolved free-text baseline citation. North Haven tax commitment, 2024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SRC145 Find A Grave memorial 157487569</w:t>
      </w:r>
    </w:p>
    <w:p>
      <w:r>
        <w:t>Not fully specified in baseline. Unresolved free-text baseline citation. Find A Grave memorial 157487569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SRC146 Find A Grave memorial 157499548</w:t>
      </w:r>
    </w:p>
    <w:p>
      <w:r>
        <w:t>Not fully specified in baseline. Unresolved free-text baseline citation. Find A Grave memorial 157499548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SRC147 Find A Grave memorial 157232830</w:t>
      </w:r>
    </w:p>
    <w:p>
      <w:r>
        <w:t>Not fully specified in baseline. Unresolved free-text baseline citation. Find A Grave memorial 157232830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SRC148 Find A Grave memorial 157233276</w:t>
      </w:r>
    </w:p>
    <w:p>
      <w:r>
        <w:t>Not fully specified in baseline. Unresolved free-text baseline citation. Find A Grave memorial 157233276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SRC149 Find A Grave memorial 157241769</w:t>
      </w:r>
    </w:p>
    <w:p>
      <w:r>
        <w:t>Not fully specified in baseline. Unresolved free-text baseline citation. Find A Grave memorial 157241769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SRC150 Family records</w:t>
      </w:r>
    </w:p>
    <w:p>
      <w:r>
        <w:t>Not fully specified in baseline. Unresolved free-text baseline citation. Family records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SRC152 Find A Grave memorial</w:t>
      </w:r>
    </w:p>
    <w:p>
      <w:r>
        <w:t>Not fully specified in baseline. Unresolved free-text baseline citation. Find A Grave memorial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SRC153 Riposta Funeral Home obituary</w:t>
      </w:r>
    </w:p>
    <w:p>
      <w:r>
        <w:t>Not fully specified in baseline. Unresolved free-text baseline citation. Riposta Funeral Home obituary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SRC154 RootsWeb</w:t>
      </w:r>
    </w:p>
    <w:p>
      <w:r>
        <w:t>Not fully specified in baseline. Unresolved free-text baseline citation. RootsWeb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SRC155 FamilySearch</w:t>
      </w:r>
    </w:p>
    <w:p>
      <w:r>
        <w:t>Not fully specified in baseline. Unresolved free-text baseline citation. FamilySearch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SRC156 Hancock County deeds</w:t>
      </w:r>
    </w:p>
    <w:p>
      <w:r>
        <w:t>Not fully specified in baseline. Unresolved free-text baseline citation. Hancock County deeds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SRC157 Family tradition</w:t>
      </w:r>
    </w:p>
    <w:p>
      <w:r>
        <w:t>Not fully specified in baseline. Unresolved free-text baseline citation. Family tradition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SRC158 Existing Beverage Family relationship reference</w:t>
      </w:r>
    </w:p>
    <w:p>
      <w:r>
        <w:t>Not fully specified in baseline. Unresolved free-text baseline citation. Existing Beverage Family relationship reference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SRC159 Find A Grave memorial 157242087</w:t>
      </w:r>
    </w:p>
    <w:p>
      <w:r>
        <w:t>Not fully specified in baseline. Unresolved free-text baseline citation. Find A Grave memorial 157242087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SRC160 Brunswick marriage intention 6 Feb 1749</w:t>
      </w:r>
    </w:p>
    <w:p>
      <w:r>
        <w:t>Not fully specified in baseline. Unresolved free-text baseline citation. Brunswick marriage intention, 6 Feb 1749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SRC161 Documentary History of the State of Maine</w:t>
      </w:r>
    </w:p>
    <w:p>
      <w:r>
        <w:t>Not fully specified in baseline. Unresolved free-text baseline citation. Documentary History of the State of Maine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SRC162 Gertrude Beverage Foltz deed</w:t>
      </w:r>
    </w:p>
    <w:p>
      <w:r>
        <w:t>Not fully specified in baseline. Unresolved free-text baseline citation. Gertrude Beverage Foltz deed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SRC163 Vinalhaven Vital Records</w:t>
      </w:r>
    </w:p>
    <w:p>
      <w:r>
        <w:t>Not fully specified in baseline. Unresolved free-text baseline citation. Vinalhaven Vital Records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SRC164 1790 Vinalhaven census</w:t>
      </w:r>
    </w:p>
    <w:p>
      <w:r>
        <w:t>Not fully specified in baseline. Unresolved free-text baseline citation. 1790 Vinalhaven census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SRC165 Independent Chronicle  Boston Patriot 24 Apr 1822</w:t>
      </w:r>
    </w:p>
    <w:p>
      <w:r>
        <w:t>Not fully specified in baseline. Unresolved free-text baseline citation. Independent Chronicle &amp; Boston Patriot (24 Apr 1822)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SRC166 Find A Grave memorial 1862</w:t>
      </w:r>
    </w:p>
    <w:p>
      <w:r>
        <w:t>Not fully specified in baseline. Unresolved free-text baseline citation. Find A Grave memorial 1862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SRC168 Janice Beverage obituary</w:t>
      </w:r>
    </w:p>
    <w:p>
      <w:r>
        <w:t>Not fully specified in baseline. Unresolved free-text baseline citation. Janice Beverage obituary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SRC169 Homescom property records</w:t>
      </w:r>
    </w:p>
    <w:p>
      <w:r>
        <w:t>Not fully specified in baseline. Unresolved free-text baseline citation. Homes.com property records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p>
      <w:pPr>
        <w:pStyle w:val="Heading2"/>
      </w:pPr>
      <w:r>
        <w:t>SRC170 North Haven Tax Commitment Book 2024</w:t>
      </w:r>
    </w:p>
    <w:p>
      <w:r>
        <w:t>Not fully specified in baseline. Unresolved free-text baseline citation. North Haven Tax Commitment Book 2024</w:t>
      </w:r>
    </w:p>
    <w:p>
      <w:r>
        <w:t>Viewed status: Citation inventoried; original source not identified or retrieved.</w:t>
      </w:r>
    </w:p>
    <w:p>
      <w:r>
        <w:t>No historical fact is independently established by this shorthand reference. See Citation Inventory for the records using it. Item-level source identification is required.</w:t>
      </w:r>
    </w:p>
    <w:p>
      <w:r>
        <w:t>Item URL not supplied.</w:t>
      </w:r>
    </w:p>
    <w:p>
      <w:r>
        <w:t>Access/check 2026-10-14. No item URL supplied; do not invent one. Rights: Unknown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Research version 1  •  2026-10-14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6"/>
      </w:rPr>
      <w:t>BEVERAGE AND BEVERIDGE FAMILY  |  RESEARCH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sully1234/Beverage-Family/tree/4e3d4860d3c8d9ae9cbcb19567dafa17e1a93db1" TargetMode="External"/><Relationship Id="rId12" Type="http://schemas.openxmlformats.org/officeDocument/2006/relationships/hyperlink" Target="https://archives.mainegenealogy.net/2007/01/vinalhaven-town-officers-1790-1889.html" TargetMode="External"/><Relationship Id="rId13" Type="http://schemas.openxmlformats.org/officeDocument/2006/relationships/hyperlink" Target="https://upload.wikimedia.org/wikipedia/commons/6/69/Journal_of_the_House_of_Representatives_of_the_Commonwealth_of_Massachusetts._%28IA_journalofhouseof1808mass%29.pdf" TargetMode="External"/><Relationship Id="rId14" Type="http://schemas.openxmlformats.org/officeDocument/2006/relationships/hyperlink" Target="https://www.mainememory.net/record/20801" TargetMode="External"/><Relationship Id="rId15" Type="http://schemas.openxmlformats.org/officeDocument/2006/relationships/hyperlink" Target="https://legislature.maine.gov/uploads/originals/const1820.pdf" TargetMode="External"/><Relationship Id="rId16" Type="http://schemas.openxmlformats.org/officeDocument/2006/relationships/hyperlink" Target="https://lldc.mainelegislature.org/Open/Laws/1823/Laws1823res_s0189-0195_CivGov.pdf" TargetMode="External"/><Relationship Id="rId17" Type="http://schemas.openxmlformats.org/officeDocument/2006/relationships/hyperlink" Target="https://lldc.mainelegislature.org/Open/Laws/1828/1828_RES_c064.pdf" TargetMode="External"/><Relationship Id="rId18" Type="http://schemas.openxmlformats.org/officeDocument/2006/relationships/hyperlink" Target="https://lldc.mainelegislature.org/Open/Laws/1848/1848_PS_c154.pdf" TargetMode="External"/><Relationship Id="rId19" Type="http://schemas.openxmlformats.org/officeDocument/2006/relationships/hyperlink" Target="https://ethw.org/Harold_H._Beverage" TargetMode="External"/><Relationship Id="rId20" Type="http://schemas.openxmlformats.org/officeDocument/2006/relationships/hyperlink" Target="https://upload.wikimedia.org/wikipedia/commons/5/5a/Second_general_catalogue_of_the_officers_and_graduates_of_Colby_University%2C_Waterville%2C_Maine%2C_1820-1887_%28IA_secondgeneralcat01colb%29.pdf" TargetMode="External"/><Relationship Id="rId21" Type="http://schemas.openxmlformats.org/officeDocument/2006/relationships/hyperlink" Target="https://www.govinfo.gov/content/pkg/GPO-CRECB-1912-pt3-v48/pdf/GPO-CRECB-1912-pt3-v48-11.pdf" TargetMode="External"/><Relationship Id="rId22" Type="http://schemas.openxmlformats.org/officeDocument/2006/relationships/hyperlink" Target="https://upload.wikimedia.org/wikipedia/commons/2/2a/Courier_Gazette_July_30_1927.pdf" TargetMode="External"/><Relationship Id="rId23" Type="http://schemas.openxmlformats.org/officeDocument/2006/relationships/hyperlink" Target="https://files01.core.ac.uk/download/pdf/270234656.pdf" TargetMode="External"/><Relationship Id="rId24" Type="http://schemas.openxmlformats.org/officeDocument/2006/relationships/hyperlink" Target="https://www.tributearchive.com/obituaries/990096/Samuel-Hiram-Beverage" TargetMode="External"/><Relationship Id="rId25" Type="http://schemas.openxmlformats.org/officeDocument/2006/relationships/hyperlink" Target="https://obituaries.tahlequahdailypress.com/obituary/john-beverage-744038102" TargetMode="External"/><Relationship Id="rId26" Type="http://schemas.openxmlformats.org/officeDocument/2006/relationships/hyperlink" Target="https://www.penbaypilot.com/article/hartley-george-beverage-sr-obituary/102205" TargetMode="External"/><Relationship Id="rId27" Type="http://schemas.openxmlformats.org/officeDocument/2006/relationships/hyperlink" Target="https://www.penbaypilot.com/article/florence-pearse-beverage-obituary/138141" TargetMode="External"/><Relationship Id="rId28" Type="http://schemas.openxmlformats.org/officeDocument/2006/relationships/hyperlink" Target="https://www.penbaypilot.com/article/estelle-beverage-libby-obituary/271766" TargetMode="External"/><Relationship Id="rId29" Type="http://schemas.openxmlformats.org/officeDocument/2006/relationships/hyperlink" Target="https://www.spauda2.org/vienybe/archive/1979/1979-04-27-VIENYBE.pdf" TargetMode="External"/><Relationship Id="rId30" Type="http://schemas.openxmlformats.org/officeDocument/2006/relationships/hyperlink" Target="https://ldsgenealogy.com/MA/books/Vital-records-of-Marblehead-Massachusetts-to-the-end-of-the-year-1849-part-4.htm" TargetMode="External"/><Relationship Id="rId31" Type="http://schemas.openxmlformats.org/officeDocument/2006/relationships/hyperlink" Target="https://www.familysearch.org/en/cemeteries/sites/46772/fuller-cemetery?showMap=false" TargetMode="External"/><Relationship Id="rId32" Type="http://schemas.openxmlformats.org/officeDocument/2006/relationships/hyperlink" Target="https://www.familysearch.org/pt/cemeteries/sites/46772/fuller-cemetery?page=2&amp;pageSize=50&amp;relativeId=&amp;relativesOnly=false&amp;showMap=false&amp;showOriginal=false&amp;sortOrder=asc" TargetMode="External"/><Relationship Id="rId33" Type="http://schemas.openxmlformats.org/officeDocument/2006/relationships/hyperlink" Target="https://www.census.gov/geographies/reference-files/time-series/geo/gazetteer-files.html" TargetMode="External"/><Relationship Id="rId34" Type="http://schemas.openxmlformats.org/officeDocument/2006/relationships/hyperlink" Target="https://tidesandcurrents.noaa.gov/benchmarks/8414888.html" TargetMode="External"/><Relationship Id="rId35" Type="http://schemas.openxmlformats.org/officeDocument/2006/relationships/hyperlink" Target="https://www.findagrave.com/cemetery/89947/fuller-cemetery" TargetMode="External"/><Relationship Id="rId36" Type="http://schemas.openxmlformats.org/officeDocument/2006/relationships/hyperlink" Target="https://iri.columbia.edu/~idb_enso/luisbrito/Geography.html" TargetMode="External"/><Relationship Id="rId37" Type="http://schemas.openxmlformats.org/officeDocument/2006/relationships/hyperlink" Target="https://www.northhavenmaine.org/about_north_haven.php" TargetMode="External"/><Relationship Id="rId38" Type="http://schemas.openxmlformats.org/officeDocument/2006/relationships/hyperlink" Target="https://legislature.maine.gov/general/history-of-the-state-house/9137" TargetMode="External"/><Relationship Id="rId39" Type="http://schemas.openxmlformats.org/officeDocument/2006/relationships/hyperlink" Target="https://www.bucksportmaine.gov/community/public_library/index.php" TargetMode="External"/><Relationship Id="rId40" Type="http://schemas.openxmlformats.org/officeDocument/2006/relationships/hyperlink" Target="https://www.legacy.com/us/obituaries/mainetoday-centralmaine/name/grace-beverage-obituary?id=25022664" TargetMode="External"/><Relationship Id="rId41" Type="http://schemas.openxmlformats.org/officeDocument/2006/relationships/hyperlink" Target="https://www.washingtonpost.com/archive/local/1991/06/20/the-rev-lowell-beveridge-professor-of-music-dies/b9e898f1-334c-44d7-bbdd-66354b1bbe83/" TargetMode="External"/><Relationship Id="rId42" Type="http://schemas.openxmlformats.org/officeDocument/2006/relationships/hyperlink" Target="https://www.musicanet.org/bdd/en/composer/21423-beveridge--lowell-p-" TargetMode="External"/><Relationship Id="rId43" Type="http://schemas.openxmlformats.org/officeDocument/2006/relationships/hyperlink" Target="https://exhibitions.library.columbia.edu/exhibits/show/music-centennial/music-librarianship" TargetMode="External"/><Relationship Id="rId44" Type="http://schemas.openxmlformats.org/officeDocument/2006/relationships/hyperlink" Target="https://patents.google.com/patent/US1381089A/en" TargetMode="External"/><Relationship Id="rId45" Type="http://schemas.openxmlformats.org/officeDocument/2006/relationships/hyperlink" Target="https://ethw.org/Oral-History%3AHarold_H._Beverage" TargetMode="External"/><Relationship Id="rId46" Type="http://schemas.openxmlformats.org/officeDocument/2006/relationships/hyperlink" Target="https://ldsgenealogy.com/ME/books/Maine-register-state-year-book-and-legislative-manual-part-69.htm" TargetMode="External"/><Relationship Id="rId47" Type="http://schemas.openxmlformats.org/officeDocument/2006/relationships/hyperlink" Target="https://www.heirloomsreunited.com/2014/10/eastern-state-normal-school-at-castine.html" TargetMode="External"/><Relationship Id="rId48" Type="http://schemas.openxmlformats.org/officeDocument/2006/relationships/hyperlink" Target="https://www.heirloomsreunited.com/2014/01/1880s1890s-autograph-album-of-north.html" TargetMode="External"/><Relationship Id="rId49" Type="http://schemas.openxmlformats.org/officeDocument/2006/relationships/hyperlink" Target="https://bostonpostcane.org/the-canes/maine" TargetMode="External"/><Relationship Id="rId50" Type="http://schemas.openxmlformats.org/officeDocument/2006/relationships/hyperlink" Target="https://www.thebrinybabe.com/oyster-farms/northhavenoysterco" TargetMode="External"/><Relationship Id="rId51" Type="http://schemas.openxmlformats.org/officeDocument/2006/relationships/hyperlink" Target="https://sailorsbakery.com/" TargetMode="External"/><Relationship Id="rId52" Type="http://schemas.openxmlformats.org/officeDocument/2006/relationships/hyperlink" Target="https://www.familysearch.org/en/cemeteries/sites/89820/browns-cemetery?pageSize=50&amp;placeId=333&amp;relativesOnly=false&amp;selectedSiteTypes=CEMETERY&amp;showMap=false&amp;showOriginal=false" TargetMode="External"/><Relationship Id="rId53" Type="http://schemas.openxmlformats.org/officeDocument/2006/relationships/hyperlink" Target="https://peoplelegacy.com/burial-records/nettie/crockett/" TargetMode="External"/><Relationship Id="rId54" Type="http://schemas.openxmlformats.org/officeDocument/2006/relationships/hyperlink" Target="https://directcremationofmaine.com/tribute/details/12554/Eleanor-Sargent-Beverage" TargetMode="External"/><Relationship Id="rId55" Type="http://schemas.openxmlformats.org/officeDocument/2006/relationships/hyperlink" Target="https://ancestors.familysearch.org/en/M6JS-5MW/ellen-beverage-1853-1886" TargetMode="External"/><Relationship Id="rId56" Type="http://schemas.openxmlformats.org/officeDocument/2006/relationships/hyperlink" Target="https://ancestors.familysearch.org/en/M6J3-SGR/julia-w-beverage-1866-1876" TargetMode="External"/><Relationship Id="rId57" Type="http://schemas.openxmlformats.org/officeDocument/2006/relationships/hyperlink" Target="https://ancestors.familysearch.org/en/9C27-C8B/beverage-1872-1872" TargetMode="External"/><Relationship Id="rId58" Type="http://schemas.openxmlformats.org/officeDocument/2006/relationships/hyperlink" Target="https://www.wikitree.com/genealogy/BEVERAGE" TargetMode="External"/><Relationship Id="rId59" Type="http://schemas.openxmlformats.org/officeDocument/2006/relationships/hyperlink" Target="https://www.wikitree.com/wiki/Beverage-64" TargetMode="External"/><Relationship Id="rId60" Type="http://schemas.openxmlformats.org/officeDocument/2006/relationships/hyperlink" Target="https://www.wikitree.com/wiki/Beverage-101" TargetMode="External"/><Relationship Id="rId61" Type="http://schemas.openxmlformats.org/officeDocument/2006/relationships/hyperlink" Target="https://www.findagrave.com/memorial/157955850/elroy-victor-beverage" TargetMode="External"/><Relationship Id="rId62" Type="http://schemas.openxmlformats.org/officeDocument/2006/relationships/hyperlink" Target="https://digitalmaine.com/north_haven/" TargetMode="External"/><Relationship Id="rId63" Type="http://schemas.openxmlformats.org/officeDocument/2006/relationships/hyperlink" Target="https://digitalcommons.library.umaine.edu/yearbooks/20/" TargetMode="External"/><Relationship Id="rId64" Type="http://schemas.openxmlformats.org/officeDocument/2006/relationships/hyperlink" Target="https://www.northhavenmainehistoricalsociety.org/uploads/5/2/8/7/5287313/the_mill_stream.pdf" TargetMode="External"/><Relationship Id="rId65" Type="http://schemas.openxmlformats.org/officeDocument/2006/relationships/hyperlink" Target="https://www.bangordailynews.com/2008/09/07/obituaries/gerald-gibson-beverage/" TargetMode="External"/><Relationship Id="rId66" Type="http://schemas.openxmlformats.org/officeDocument/2006/relationships/hyperlink" Target="https://www.legacy.com/us/obituaries/legacyremembers/norwood-beveridge-obituary?id=8272014" TargetMode="External"/><Relationship Id="rId67" Type="http://schemas.openxmlformats.org/officeDocument/2006/relationships/hyperlink" Target="https://ieeecincinnati.org/2005/10/04/harold-h-beverage/" TargetMode="External"/><Relationship Id="rId68" Type="http://schemas.openxmlformats.org/officeDocument/2006/relationships/hyperlink" Target="https://fileserver-az.core.ac.uk/download/pdf/270236887.pdf" TargetMode="External"/><Relationship Id="rId69" Type="http://schemas.openxmlformats.org/officeDocument/2006/relationships/hyperlink" Target="https://en.wikipedia.org/wiki/Harold_Beverage" TargetMode="External"/><Relationship Id="rId70" Type="http://schemas.openxmlformats.org/officeDocument/2006/relationships/hyperlink" Target="https://de.wikipedia.org/wiki/Harold_Henry_Beverage" TargetMode="External"/><Relationship Id="rId71" Type="http://schemas.openxmlformats.org/officeDocument/2006/relationships/hyperlink" Target="https://www.seekingmyroots.com/members/files/G004024.pdf" TargetMode="External"/><Relationship Id="rId72" Type="http://schemas.openxmlformats.org/officeDocument/2006/relationships/hyperlink" Target="https://archive.org/details/leadbetterrecord00ames" TargetMode="External"/><Relationship Id="rId73" Type="http://schemas.openxmlformats.org/officeDocument/2006/relationships/hyperlink" Target="https://en.geneanet.org/library/doc/5931098/leadbetter-records" TargetMode="External"/><Relationship Id="rId74" Type="http://schemas.openxmlformats.org/officeDocument/2006/relationships/hyperlink" Target="https://peoplelegacy.com/burial-records/olive/gregory/" TargetMode="External"/><Relationship Id="rId75" Type="http://schemas.openxmlformats.org/officeDocument/2006/relationships/hyperlink" Target="https://www.pressherald.com/2018/11/30/agnes-beverage-dailey/" TargetMode="External"/><Relationship Id="rId76" Type="http://schemas.openxmlformats.org/officeDocument/2006/relationships/hyperlink" Target="https://www.tributearchive.com/obituaries/33815815/freda-rose-smith" TargetMode="External"/><Relationship Id="rId77" Type="http://schemas.openxmlformats.org/officeDocument/2006/relationships/hyperlink" Target="https://webgen1files1.revize.com/northhavenme/North%20Haven%20Report%202023%20Final.pdf" TargetMode="External"/><Relationship Id="rId78" Type="http://schemas.openxmlformats.org/officeDocument/2006/relationships/hyperlink" Target="https://m.connectionnewspapers.com/news/2013/sep/19/obituary-arthur-woodrow-beveridge-70-springfield-m/" TargetMode="External"/><Relationship Id="rId79" Type="http://schemas.openxmlformats.org/officeDocument/2006/relationships/hyperlink" Target="https://plus.wikitree.com/Profiles/Suggestions/Challenge_426_Orphans/593_1800-1899_3.htm" TargetMode="External"/><Relationship Id="rId80" Type="http://schemas.openxmlformats.org/officeDocument/2006/relationships/hyperlink" Target="https://www.penbaypilot.com/article/raymond-albert-beverage-obituary/187215" TargetMode="External"/><Relationship Id="rId81" Type="http://schemas.openxmlformats.org/officeDocument/2006/relationships/hyperlink" Target="https://www.bangordailynews.com/2008/09/25/obituaries/viola-joy-beverage/" TargetMode="External"/><Relationship Id="rId82" Type="http://schemas.openxmlformats.org/officeDocument/2006/relationships/hyperlink" Target="https://tahlequah.hartfuneralhome.net/obituaries/Janet-Beverage" TargetMode="External"/><Relationship Id="rId83" Type="http://schemas.openxmlformats.org/officeDocument/2006/relationships/hyperlink" Target="https://obituaries.bangordailynews.com/obituary/michelle-campbell-1086638068" TargetMode="External"/><Relationship Id="rId84" Type="http://schemas.openxmlformats.org/officeDocument/2006/relationships/hyperlink" Target="https://www.legacy.com/us/obituaries/providence/name/amedeo-merolla-obituary?id=12062457" TargetMode="External"/><Relationship Id="rId85" Type="http://schemas.openxmlformats.org/officeDocument/2006/relationships/hyperlink" Target="https://www.murphyfuneralhomes.org/obituary/Norma-Merolla" TargetMode="External"/><Relationship Id="rId86" Type="http://schemas.openxmlformats.org/officeDocument/2006/relationships/hyperlink" Target="https://ripostafh.com/tribute/details/18429/Cynthia-Tuplin/obituary.html" TargetMode="External"/><Relationship Id="rId87" Type="http://schemas.openxmlformats.org/officeDocument/2006/relationships/hyperlink" Target="https://lcnme.com/obituaries/dorothy-b-brownell/" TargetMode="External"/><Relationship Id="rId88" Type="http://schemas.openxmlformats.org/officeDocument/2006/relationships/hyperlink" Target="https://www.kincerfuneralhome.com/2012-obituaries/942-elsie-beverage" TargetMode="External"/><Relationship Id="rId89" Type="http://schemas.openxmlformats.org/officeDocument/2006/relationships/hyperlink" Target="https://archives.norwich.edu/digital/api/collection/p16663coll2/id/8826/download" TargetMode="External"/><Relationship Id="rId90" Type="http://schemas.openxmlformats.org/officeDocument/2006/relationships/hyperlink" Target="https://www.carmonfuneralhome.com/obituaries/Sylvia-Jean-Libby-Soucier?obId=20758314" TargetMode="External"/><Relationship Id="rId91" Type="http://schemas.openxmlformats.org/officeDocument/2006/relationships/hyperlink" Target="https://tile.loc.gov/storage-services/public/gdcmassbookdig/briefhistoricals00vinl/briefhistoricals00vinl.pdf" TargetMode="External"/><Relationship Id="rId92" Type="http://schemas.openxmlformats.org/officeDocument/2006/relationships/hyperlink" Target="https://archive.org/stream/briefhistoricals00vina/briefhistoricals00vina_djvu.txt" TargetMode="External"/><Relationship Id="rId93" Type="http://schemas.openxmlformats.org/officeDocument/2006/relationships/hyperlink" Target="https://www.colonialsociety.org/node/1104" TargetMode="External"/><Relationship Id="rId94" Type="http://schemas.openxmlformats.org/officeDocument/2006/relationships/hyperlink" Target="https://sites.rootsweb.com/~mealhn/books/mehist_v21.pdf" TargetMode="External"/><Relationship Id="rId95" Type="http://schemas.openxmlformats.org/officeDocument/2006/relationships/hyperlink" Target="https://archive.org/details/essexantiquarian09perluoft" TargetMode="External"/><Relationship Id="rId96" Type="http://schemas.openxmlformats.org/officeDocument/2006/relationships/hyperlink" Target="https://archive.org/download/essexantiquarian09perluoft/essexantiquarian09perluoft.pdf" TargetMode="External"/><Relationship Id="rId97" Type="http://schemas.openxmlformats.org/officeDocument/2006/relationships/hyperlink" Target="https://archive.org/details/historyofbrunswi01whee" TargetMode="External"/><Relationship Id="rId98" Type="http://schemas.openxmlformats.org/officeDocument/2006/relationships/hyperlink" Target="https://dn790000.ca.archive.org/0/items/historyofbrunswi01whee/historyofbrunswi01whee.pdf" TargetMode="External"/><Relationship Id="rId99" Type="http://schemas.openxmlformats.org/officeDocument/2006/relationships/hyperlink" Target="https://ldsgenealogy.com/ME/books/History-of-Brunswick-Topsham-and-Harpswell-Maine-including-the-ancient-territory-known-as-Pejepscot-part-18.htm" TargetMode="External"/><Relationship Id="rId100" Type="http://schemas.openxmlformats.org/officeDocument/2006/relationships/hyperlink" Target="https://archive.org/details/historyofdoggett00indogg" TargetMode="External"/><Relationship Id="rId101" Type="http://schemas.openxmlformats.org/officeDocument/2006/relationships/hyperlink" Target="https://archive.org/download/historyofdoggett00indogg/historyofdoggett00indogg.pdf" TargetMode="External"/><Relationship Id="rId102" Type="http://schemas.openxmlformats.org/officeDocument/2006/relationships/hyperlink" Target="https://yanceyfamilygenealogy.org/Family_Bibles_starting_with_letter/B/BEVERAGE.htm" TargetMode="External"/><Relationship Id="rId103" Type="http://schemas.openxmlformats.org/officeDocument/2006/relationships/hyperlink" Target="https://www.dar.org/library/services/search-services" TargetMode="External"/><Relationship Id="rId104" Type="http://schemas.openxmlformats.org/officeDocument/2006/relationships/hyperlink" Target="https://digitalmaine.com/cgi/viewcontent.cgi?article=1221&amp;context=lime_rock_gazette" TargetMode="External"/><Relationship Id="rId105" Type="http://schemas.openxmlformats.org/officeDocument/2006/relationships/hyperlink" Target="https://www.mainememory.net/record/105266" TargetMode="External"/><Relationship Id="rId106" Type="http://schemas.openxmlformats.org/officeDocument/2006/relationships/hyperlink" Target="https://archive.org/details/radcliffenews00collgoog" TargetMode="External"/><Relationship Id="rId107" Type="http://schemas.openxmlformats.org/officeDocument/2006/relationships/hyperlink" Target="https://www.northhavenmainehistoricalsociety.org/archives.html" TargetMode="External"/><Relationship Id="rId108" Type="http://schemas.openxmlformats.org/officeDocument/2006/relationships/hyperlink" Target="https://www.northhavenmainehistoricalsociety.org/contact.html" TargetMode="External"/><Relationship Id="rId109" Type="http://schemas.openxmlformats.org/officeDocument/2006/relationships/hyperlink" Target="https://www.northhavenmainehistoricalsociety.org/shop.html" TargetMode="External"/><Relationship Id="rId110" Type="http://schemas.openxmlformats.org/officeDocument/2006/relationships/hyperlink" Target="https://www.northhavenmainehistoricalsociety.org/videos.html" TargetMode="External"/><Relationship Id="rId111" Type="http://schemas.openxmlformats.org/officeDocument/2006/relationships/hyperlink" Target="https://www.northhavenmainehistoricalsociety.org/history.html" TargetMode="External"/><Relationship Id="rId112" Type="http://schemas.openxmlformats.org/officeDocument/2006/relationships/hyperlink" Target="https://www.northhavenmainehistoricalsociety.org/cemetery-records.html" TargetMode="External"/><Relationship Id="rId113" Type="http://schemas.openxmlformats.org/officeDocument/2006/relationships/hyperlink" Target="https://www.northhavenmainehistoricalsociety.org/uploads/5/2/8/7/5287313/fuller_cemetery.pdf" TargetMode="External"/><Relationship Id="rId114" Type="http://schemas.openxmlformats.org/officeDocument/2006/relationships/hyperlink" Target="https://www.northhavenmainehistoricalsociety.org/uploads/5/2/8/7/5287313/seaview_cemetery.pdf" TargetMode="External"/><Relationship Id="rId115" Type="http://schemas.openxmlformats.org/officeDocument/2006/relationships/hyperlink" Target="https://www.northhavenmainehistoricalsociety.org/uploads/5/2/8/7/5287313/kent_cemetery.pdf" TargetMode="External"/><Relationship Id="rId116" Type="http://schemas.openxmlformats.org/officeDocument/2006/relationships/hyperlink" Target="https://www.northhavenmainehistoricalsociety.org/uploads/5/2/8/7/5287313/new_brown_cemetery.pdf" TargetMode="External"/><Relationship Id="rId117" Type="http://schemas.openxmlformats.org/officeDocument/2006/relationships/hyperlink" Target="https://www.northhavenmainehistoricalsociety.org/uploads/5/2/8/7/5287313/annis_cemetery.pdf" TargetMode="External"/><Relationship Id="rId118" Type="http://schemas.openxmlformats.org/officeDocument/2006/relationships/hyperlink" Target="https://www.northhavenmainehistoricalsociety.org/uploads/5/2/8/7/5287313/old_brown_cemetery.pdf" TargetMode="External"/><Relationship Id="rId119" Type="http://schemas.openxmlformats.org/officeDocument/2006/relationships/hyperlink" Target="https://www.northhavenmainehistoricalsociety.org/uploads/5/2/8/7/5287313/crockett_cemetery.pdf" TargetMode="External"/><Relationship Id="rId120" Type="http://schemas.openxmlformats.org/officeDocument/2006/relationships/hyperlink" Target="https://www.northhavenmainehistoricalsociety.org/uploads/5/2/8/7/5287313/frye_cemetery.pdf" TargetMode="External"/><Relationship Id="rId121" Type="http://schemas.openxmlformats.org/officeDocument/2006/relationships/hyperlink" Target="https://www.northhavenmainehistoricalsociety.org/uploads/5/2/8/7/5287313/glover-wooster_cemetery.pdf" TargetMode="External"/><Relationship Id="rId122" Type="http://schemas.openxmlformats.org/officeDocument/2006/relationships/hyperlink" Target="https://www.northhavenmainehistoricalsociety.org/uploads/5/2/8/7/5287313/kiahs_creek_cemetery.pdf" TargetMode="External"/><Relationship Id="rId123" Type="http://schemas.openxmlformats.org/officeDocument/2006/relationships/hyperlink" Target="https://www.northhavenmainehistoricalsociety.org/uploads/5/2/8/7/5287313/leadbetter_cemetery.pdf" TargetMode="External"/><Relationship Id="rId124" Type="http://schemas.openxmlformats.org/officeDocument/2006/relationships/hyperlink" Target="https://www.northhavenmainehistoricalsociety.org/uploads/5/2/8/7/5287313/thomas_cemetery.pdf" TargetMode="External"/><Relationship Id="rId125" Type="http://schemas.openxmlformats.org/officeDocument/2006/relationships/hyperlink" Target="https://www.northhavenmainehistoricalsociety.org/uploads/5/2/8/7/5287313/waterman_cemetery.pdf" TargetMode="External"/><Relationship Id="rId126" Type="http://schemas.openxmlformats.org/officeDocument/2006/relationships/hyperlink" Target="https://www.northhavenmainehistoricalsociety.org/calderwood-diaries.html" TargetMode="External"/><Relationship Id="rId127" Type="http://schemas.openxmlformats.org/officeDocument/2006/relationships/hyperlink" Target="https://www.northhavenmainehistoricalsociety.org/uploads/5/2/8/7/5287313/1925.pdf" TargetMode="External"/><Relationship Id="rId128" Type="http://schemas.openxmlformats.org/officeDocument/2006/relationships/hyperlink" Target="https://www.northhavenmainehistoricalsociety.org/uploads/5/2/8/7/5287313/1933.pdf" TargetMode="External"/><Relationship Id="rId129" Type="http://schemas.openxmlformats.org/officeDocument/2006/relationships/hyperlink" Target="https://www.northhavenmainehistoricalsociety.org/uploads/5/2/8/7/5287313/1940.pdf" TargetMode="External"/><Relationship Id="rId130" Type="http://schemas.openxmlformats.org/officeDocument/2006/relationships/hyperlink" Target="https://www.northhavenmainehistoricalsociety.org/uploads/5/2/8/7/5287313/1951.pdf" TargetMode="External"/><Relationship Id="rId131" Type="http://schemas.openxmlformats.org/officeDocument/2006/relationships/hyperlink" Target="https://www.northhavenmainehistoricalsociety.org/uploads/5/2/8/7/5287313/1958.pdf" TargetMode="External"/><Relationship Id="rId132" Type="http://schemas.openxmlformats.org/officeDocument/2006/relationships/hyperlink" Target="https://www.northhavenmainehistoricalsociety.org/uploads/5/2/8/7/5287313/1967.pdf" TargetMode="External"/><Relationship Id="rId133" Type="http://schemas.openxmlformats.org/officeDocument/2006/relationships/hyperlink" Target="https://www.northhavenmainehistoricalsociety.org/uploads/5/2/8/7/5287313/farmbuildingguide2019.pdf" TargetMode="External"/><Relationship Id="rId134" Type="http://schemas.openxmlformats.org/officeDocument/2006/relationships/hyperlink" Target="https://www.northhavenmainehistoricalsociety.org/island-grown.html" TargetMode="External"/><Relationship Id="rId135" Type="http://schemas.openxmlformats.org/officeDocument/2006/relationships/hyperlink" Target="https://www.northhavenmainehistoricalsociety.org/the-wheels-of-change.html" TargetMode="External"/><Relationship Id="rId136" Type="http://schemas.openxmlformats.org/officeDocument/2006/relationships/hyperlink" Target="https://www.northhavenmainehistoricalsociety.org/uploads/5/2/8/7/5287313/pulpit_harbor_village.pdf" TargetMode="External"/><Relationship Id="rId137" Type="http://schemas.openxmlformats.org/officeDocument/2006/relationships/hyperlink" Target="https://www.northhavenmainehistoricalsociety.org/uploads/5/2/8/7/5287313/pulpit_harbor_church.pdf" TargetMode="External"/><Relationship Id="rId138" Type="http://schemas.openxmlformats.org/officeDocument/2006/relationships/hyperlink" Target="https://www.northhavenmainehistoricalsociety.org/a-free-high-school.html" TargetMode="External"/><Relationship Id="rId139" Type="http://schemas.openxmlformats.org/officeDocument/2006/relationships/hyperlink" Target="https://www.northhavenmainehistoricalsociety.org/islebuilt-boats.html" TargetMode="External"/><Relationship Id="rId140" Type="http://schemas.openxmlformats.org/officeDocument/2006/relationships/hyperlink" Target="https://www.maine.gov/dacf/parks/docs/CIR.pdf" TargetMode="External"/><Relationship Id="rId141" Type="http://schemas.openxmlformats.org/officeDocument/2006/relationships/hyperlink" Target="https://www.nps.gov/frla/learn/photosmultimedia/upload/Research-notes-for-Olmsted-GIS-April2016.pdf" TargetMode="External"/><Relationship Id="rId142" Type="http://schemas.openxmlformats.org/officeDocument/2006/relationships/hyperlink" Target="https://www.maine.gov/revenue/taxes/property-tax/transfer-tax/county-registries-of-deeds" TargetMode="External"/><Relationship Id="rId143" Type="http://schemas.openxmlformats.org/officeDocument/2006/relationships/hyperlink" Target="https://www.knoxcountymaine.gov/county_departments/probate/contact_us.php" TargetMode="External"/><Relationship Id="rId144" Type="http://schemas.openxmlformats.org/officeDocument/2006/relationships/hyperlink" Target="https://wilfordwoodruffpapers.org/subjects/josiah-beverage" TargetMode="External"/><Relationship Id="rId145" Type="http://schemas.openxmlformats.org/officeDocument/2006/relationships/hyperlink" Target="https://wilfordwoodruffpapers.org/documents/a01dfccc-8bdc-4217-b698-9c1decc9720c/page/3fbc5648-62e1-4222-b482-e1b1b0aa8991" TargetMode="External"/><Relationship Id="rId146" Type="http://schemas.openxmlformats.org/officeDocument/2006/relationships/hyperlink" Target="https://wilfordwoodruffpapers.org/subjects/benjamin-kent" TargetMode="External"/><Relationship Id="rId147" Type="http://schemas.openxmlformats.org/officeDocument/2006/relationships/hyperlink" Target="https://wilfordwoodruffpapers.org/subjects/john-kent" TargetMode="External"/><Relationship Id="rId148" Type="http://schemas.openxmlformats.org/officeDocument/2006/relationships/hyperlink" Target="https://exhibitions.library.columbia.edu/exhibits/show/music-centennial/item/7250" TargetMode="External"/><Relationship Id="rId149" Type="http://schemas.openxmlformats.org/officeDocument/2006/relationships/hyperlink" Target="https://exhibitions.library.columbia.edu/exhibits/show/music-centennial/music-performance--the-early-y/st--paul-s-chapel" TargetMode="External"/><Relationship Id="rId150" Type="http://schemas.openxmlformats.org/officeDocument/2006/relationships/hyperlink" Target="https://episcopalvirginia.org/wp-content/uploads/2024/04/1991-Diocese_Journal_searchable.pdf" TargetMode="External"/><Relationship Id="rId151" Type="http://schemas.openxmlformats.org/officeDocument/2006/relationships/hyperlink" Target="https://s3.amazonaws.com/bhs.assets/bhs_2011.019.032_beveridge-pete_20120523_a.pdf" TargetMode="External"/><Relationship Id="rId152" Type="http://schemas.openxmlformats.org/officeDocument/2006/relationships/hyperlink" Target="https://www.phideltathetaarchive.com/wp-content/uploads/2012/04/1928-29_vol53_no1-5.pdf" TargetMode="External"/><Relationship Id="rId153" Type="http://schemas.openxmlformats.org/officeDocument/2006/relationships/hyperlink" Target="https://scholarship.law.okcu.edu/en/downloads/9da43-es313/fulltext.pdf" TargetMode="External"/><Relationship Id="rId154" Type="http://schemas.openxmlformats.org/officeDocument/2006/relationships/hyperlink" Target="https://archive-publications.library.columbia.edu/?a=d&amp;d=cs19300516-01.2.6" TargetMode="External"/><Relationship Id="rId155" Type="http://schemas.openxmlformats.org/officeDocument/2006/relationships/hyperlink" Target="https://archive-publications.library.columbia.edu/?a=d&amp;d=cs19310120-01.2.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